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01A9" w14:textId="77777777" w:rsidR="00DC702C" w:rsidRDefault="00000000">
      <w:r>
        <w:rPr>
          <w:rFonts w:ascii="Tahoma" w:hAnsi="Tahoma" w:cs="Tahoma"/>
        </w:rPr>
        <w:t>﻿</w:t>
      </w:r>
      <w:r>
        <w:t xml:space="preserve"># </w:t>
      </w:r>
      <w:r>
        <w:t>第一</w:t>
      </w:r>
      <w:r>
        <w:rPr>
          <w:rFonts w:ascii="微软雅黑" w:eastAsia="微软雅黑" w:hAnsi="微软雅黑" w:cs="微软雅黑" w:hint="eastAsia"/>
        </w:rPr>
        <w:t>轮</w:t>
      </w:r>
      <w:r>
        <w:rPr>
          <w:rFonts w:ascii="MS Mincho" w:eastAsia="MS Mincho" w:hAnsi="MS Mincho" w:cs="MS Mincho" w:hint="eastAsia"/>
        </w:rPr>
        <w:t>学</w:t>
      </w:r>
      <w:r>
        <w:rPr>
          <w:rFonts w:ascii="微软雅黑" w:eastAsia="微软雅黑" w:hAnsi="微软雅黑" w:cs="微软雅黑" w:hint="eastAsia"/>
        </w:rPr>
        <w:t>习</w:t>
      </w:r>
      <w:r>
        <w:rPr>
          <w:rFonts w:ascii="MS Mincho" w:eastAsia="MS Mincho" w:hAnsi="MS Mincho" w:cs="MS Mincho" w:hint="eastAsia"/>
        </w:rPr>
        <w:t>：程序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构精</w:t>
      </w:r>
      <w:r>
        <w:rPr>
          <w:rFonts w:ascii="微软雅黑" w:eastAsia="微软雅黑" w:hAnsi="微软雅黑" w:cs="微软雅黑" w:hint="eastAsia"/>
        </w:rPr>
        <w:t>讲</w:t>
      </w:r>
    </w:p>
    <w:p w14:paraId="7D956298" w14:textId="77777777" w:rsidR="00DC702C" w:rsidRDefault="00000000">
      <w:r>
        <w:t>本文档的目</w:t>
      </w:r>
      <w:r>
        <w:rPr>
          <w:rFonts w:ascii="微软雅黑" w:eastAsia="微软雅黑" w:hAnsi="微软雅黑" w:cs="微软雅黑" w:hint="eastAsia"/>
        </w:rPr>
        <w:t>标</w:t>
      </w:r>
      <w:r>
        <w:rPr>
          <w:rFonts w:ascii="MS Mincho" w:eastAsia="MS Mincho" w:hAnsi="MS Mincho" w:cs="MS Mincho" w:hint="eastAsia"/>
        </w:rPr>
        <w:t>是</w:t>
      </w:r>
      <w:r>
        <w:rPr>
          <w:rFonts w:ascii="微软雅黑" w:eastAsia="微软雅黑" w:hAnsi="微软雅黑" w:cs="微软雅黑" w:hint="eastAsia"/>
        </w:rPr>
        <w:t>让读</w:t>
      </w:r>
      <w:r>
        <w:rPr>
          <w:rFonts w:ascii="MS Mincho" w:eastAsia="MS Mincho" w:hAnsi="MS Mincho" w:cs="MS Mincho" w:hint="eastAsia"/>
        </w:rPr>
        <w:t>者</w:t>
      </w:r>
      <w:r>
        <w:rPr>
          <w:rFonts w:ascii="微软雅黑" w:eastAsia="微软雅黑" w:hAnsi="微软雅黑" w:cs="微软雅黑" w:hint="eastAsia"/>
        </w:rPr>
        <w:t>彻</w:t>
      </w:r>
      <w:r>
        <w:rPr>
          <w:rFonts w:ascii="MS Mincho" w:eastAsia="MS Mincho" w:hAnsi="MS Mincho" w:cs="MS Mincho" w:hint="eastAsia"/>
        </w:rPr>
        <w:t>底理解</w:t>
      </w:r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个</w:t>
      </w:r>
      <w:r>
        <w:rPr>
          <w:rFonts w:ascii="微软雅黑" w:eastAsia="微软雅黑" w:hAnsi="微软雅黑" w:cs="微软雅黑" w:hint="eastAsia"/>
        </w:rPr>
        <w:t>项</w:t>
      </w:r>
      <w:r>
        <w:rPr>
          <w:rFonts w:ascii="MS Mincho" w:eastAsia="MS Mincho" w:hAnsi="MS Mincho" w:cs="MS Mincho" w:hint="eastAsia"/>
        </w:rPr>
        <w:t>目的代</w:t>
      </w:r>
      <w:r>
        <w:rPr>
          <w:rFonts w:ascii="微软雅黑" w:eastAsia="微软雅黑" w:hAnsi="微软雅黑" w:cs="微软雅黑" w:hint="eastAsia"/>
        </w:rPr>
        <w:t>码组织</w:t>
      </w:r>
      <w:r>
        <w:rPr>
          <w:rFonts w:ascii="MS Mincho" w:eastAsia="MS Mincho" w:hAnsi="MS Mincho" w:cs="MS Mincho" w:hint="eastAsia"/>
        </w:rPr>
        <w:t>方式。</w:t>
      </w:r>
      <w:r>
        <w:rPr>
          <w:rFonts w:ascii="微软雅黑" w:eastAsia="微软雅黑" w:hAnsi="微软雅黑" w:cs="微软雅黑" w:hint="eastAsia"/>
        </w:rPr>
        <w:t>读</w:t>
      </w:r>
      <w:r>
        <w:rPr>
          <w:rFonts w:ascii="MS Mincho" w:eastAsia="MS Mincho" w:hAnsi="MS Mincho" w:cs="MS Mincho" w:hint="eastAsia"/>
        </w:rPr>
        <w:t>完之后，你</w:t>
      </w:r>
      <w:r>
        <w:rPr>
          <w:rFonts w:ascii="微软雅黑" w:eastAsia="微软雅黑" w:hAnsi="微软雅黑" w:cs="微软雅黑" w:hint="eastAsia"/>
        </w:rPr>
        <w:t>应该</w:t>
      </w:r>
      <w:r>
        <w:rPr>
          <w:rFonts w:ascii="MS Mincho" w:eastAsia="MS Mincho" w:hAnsi="MS Mincho" w:cs="MS Mincho" w:hint="eastAsia"/>
        </w:rPr>
        <w:t>能</w:t>
      </w:r>
      <w:r>
        <w:rPr>
          <w:rFonts w:ascii="微软雅黑" w:eastAsia="微软雅黑" w:hAnsi="微软雅黑" w:cs="微软雅黑" w:hint="eastAsia"/>
        </w:rPr>
        <w:t>够</w:t>
      </w:r>
      <w:r>
        <w:rPr>
          <w:rFonts w:ascii="MS Mincho" w:eastAsia="MS Mincho" w:hAnsi="MS Mincho" w:cs="MS Mincho" w:hint="eastAsia"/>
        </w:rPr>
        <w:t>在文件系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Mincho" w:eastAsia="MS Mincho" w:hAnsi="MS Mincho" w:cs="MS Mincho" w:hint="eastAsia"/>
        </w:rPr>
        <w:t>里准确找到任何一个</w:t>
      </w:r>
      <w:r>
        <w:rPr>
          <w:rFonts w:ascii="微软雅黑" w:eastAsia="微软雅黑" w:hAnsi="微软雅黑" w:cs="微软雅黑" w:hint="eastAsia"/>
        </w:rPr>
        <w:t>逻辑负责</w:t>
      </w:r>
      <w:r>
        <w:rPr>
          <w:rFonts w:ascii="MS Mincho" w:eastAsia="MS Mincho" w:hAnsi="MS Mincho" w:cs="MS Mincho" w:hint="eastAsia"/>
        </w:rPr>
        <w:t>的代</w:t>
      </w:r>
      <w:r>
        <w:rPr>
          <w:rFonts w:ascii="微软雅黑" w:eastAsia="微软雅黑" w:hAnsi="微软雅黑" w:cs="微软雅黑" w:hint="eastAsia"/>
        </w:rPr>
        <w:t>码</w:t>
      </w:r>
      <w:r>
        <w:rPr>
          <w:rFonts w:ascii="MS Mincho" w:eastAsia="MS Mincho" w:hAnsi="MS Mincho" w:cs="MS Mincho" w:hint="eastAsia"/>
        </w:rPr>
        <w:t>位置，并理解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什么代</w:t>
      </w:r>
      <w:r>
        <w:rPr>
          <w:rFonts w:ascii="微软雅黑" w:eastAsia="微软雅黑" w:hAnsi="微软雅黑" w:cs="微软雅黑" w:hint="eastAsia"/>
        </w:rPr>
        <w:t>码</w:t>
      </w:r>
      <w:r>
        <w:rPr>
          <w:rFonts w:ascii="MS Mincho" w:eastAsia="MS Mincho" w:hAnsi="MS Mincho" w:cs="MS Mincho" w:hint="eastAsia"/>
        </w:rPr>
        <w:t>要</w:t>
      </w:r>
      <w:r>
        <w:rPr>
          <w:rFonts w:ascii="微软雅黑" w:eastAsia="微软雅黑" w:hAnsi="微软雅黑" w:cs="微软雅黑" w:hint="eastAsia"/>
        </w:rPr>
        <w:t>这样</w:t>
      </w:r>
      <w:r>
        <w:rPr>
          <w:rFonts w:ascii="MS Mincho" w:eastAsia="MS Mincho" w:hAnsi="MS Mincho" w:cs="MS Mincho" w:hint="eastAsia"/>
        </w:rPr>
        <w:t>分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Mincho" w:eastAsia="MS Mincho" w:hAnsi="MS Mincho" w:cs="MS Mincho" w:hint="eastAsia"/>
        </w:rPr>
        <w:t>。</w:t>
      </w:r>
    </w:p>
    <w:p w14:paraId="66F455E1" w14:textId="77777777" w:rsidR="00DC702C" w:rsidRDefault="00000000">
      <w:r>
        <w:t>────────────────────────────────────────</w:t>
      </w:r>
    </w:p>
    <w:p w14:paraId="468F91E6" w14:textId="77777777" w:rsidR="00DC702C" w:rsidRDefault="00000000">
      <w:pPr>
        <w:pStyle w:val="21"/>
      </w:pPr>
      <w:r>
        <w:t>一、整体目</w:t>
      </w:r>
      <w:r>
        <w:rPr>
          <w:rFonts w:ascii="微软雅黑" w:eastAsia="微软雅黑" w:hAnsi="微软雅黑" w:cs="微软雅黑" w:hint="eastAsia"/>
        </w:rPr>
        <w:t>录结</w:t>
      </w:r>
      <w:r>
        <w:rPr>
          <w:rFonts w:ascii="MS Gothic" w:eastAsia="MS Gothic" w:hAnsi="MS Gothic" w:cs="MS Gothic" w:hint="eastAsia"/>
        </w:rPr>
        <w:t>构一</w:t>
      </w:r>
      <w:r>
        <w:rPr>
          <w:rFonts w:ascii="微软雅黑" w:eastAsia="微软雅黑" w:hAnsi="微软雅黑" w:cs="微软雅黑" w:hint="eastAsia"/>
        </w:rPr>
        <w:t>览</w:t>
      </w:r>
    </w:p>
    <w:p w14:paraId="0CDCF362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源代</w:t>
      </w:r>
      <w:r>
        <w:rPr>
          <w:rFonts w:ascii="微软雅黑" w:eastAsia="微软雅黑" w:hAnsi="微软雅黑" w:cs="微软雅黑" w:hint="eastAsia"/>
          <w:color w:val="1E406E"/>
          <w:sz w:val="18"/>
        </w:rPr>
        <w:t>码</w:t>
      </w:r>
      <w:r>
        <w:rPr>
          <w:rFonts w:ascii="Courier New" w:hAnsi="Courier New"/>
          <w:color w:val="1E406E"/>
          <w:sz w:val="18"/>
        </w:rPr>
        <w:t>/</w:t>
      </w:r>
      <w:r>
        <w:rPr>
          <w:rFonts w:ascii="Courier New" w:hAnsi="Courier New"/>
          <w:color w:val="1E406E"/>
          <w:sz w:val="18"/>
        </w:rPr>
        <w:br/>
        <w:t xml:space="preserve">├── main.py                        ← </w:t>
      </w:r>
      <w:r>
        <w:rPr>
          <w:rFonts w:ascii="Courier New" w:hAnsi="Courier New"/>
          <w:color w:val="1E406E"/>
          <w:sz w:val="18"/>
        </w:rPr>
        <w:t>最</w:t>
      </w:r>
      <w:r>
        <w:rPr>
          <w:rFonts w:ascii="微软雅黑" w:eastAsia="微软雅黑" w:hAnsi="微软雅黑" w:cs="微软雅黑" w:hint="eastAsia"/>
          <w:color w:val="1E406E"/>
          <w:sz w:val="18"/>
        </w:rPr>
        <w:t>简单</w:t>
      </w:r>
      <w:r>
        <w:rPr>
          <w:rFonts w:ascii="MS Mincho" w:eastAsia="MS Mincho" w:hAnsi="MS Mincho" w:cs="MS Mincho" w:hint="eastAsia"/>
          <w:color w:val="1E406E"/>
          <w:sz w:val="18"/>
        </w:rPr>
        <w:t>的</w:t>
      </w:r>
      <w:r>
        <w:rPr>
          <w:rFonts w:ascii="微软雅黑" w:eastAsia="微软雅黑" w:hAnsi="微软雅黑" w:cs="微软雅黑" w:hint="eastAsia"/>
          <w:color w:val="1E406E"/>
          <w:sz w:val="18"/>
        </w:rPr>
        <w:t>调试</w:t>
      </w:r>
      <w:r>
        <w:rPr>
          <w:rFonts w:ascii="MS Mincho" w:eastAsia="MS Mincho" w:hAnsi="MS Mincho" w:cs="MS Mincho" w:hint="eastAsia"/>
          <w:color w:val="1E406E"/>
          <w:sz w:val="18"/>
        </w:rPr>
        <w:t>入口脚本</w:t>
      </w:r>
      <w:r>
        <w:rPr>
          <w:rFonts w:ascii="Courier New" w:hAnsi="Courier New"/>
          <w:color w:val="1E406E"/>
          <w:sz w:val="18"/>
        </w:rPr>
        <w:br/>
        <w:t xml:space="preserve">├── cli/                           ← </w:t>
      </w:r>
      <w:r>
        <w:rPr>
          <w:rFonts w:ascii="Courier New" w:hAnsi="Courier New"/>
          <w:color w:val="1E406E"/>
          <w:sz w:val="18"/>
        </w:rPr>
        <w:t>交互式命令行界面（人机交互</w:t>
      </w:r>
      <w:r>
        <w:rPr>
          <w:rFonts w:ascii="微软雅黑" w:eastAsia="微软雅黑" w:hAnsi="微软雅黑" w:cs="微软雅黑" w:hint="eastAsia"/>
          <w:color w:val="1E406E"/>
          <w:sz w:val="18"/>
        </w:rPr>
        <w:t>层</w:t>
      </w:r>
      <w:r>
        <w:rPr>
          <w:rFonts w:ascii="MS Mincho" w:eastAsia="MS Mincho" w:hAnsi="MS Mincho" w:cs="MS Mincho" w:hint="eastAsia"/>
          <w:color w:val="1E406E"/>
          <w:sz w:val="18"/>
        </w:rPr>
        <w:t>）</w:t>
      </w:r>
      <w:r>
        <w:rPr>
          <w:rFonts w:ascii="Courier New" w:hAnsi="Courier New"/>
          <w:color w:val="1E406E"/>
          <w:sz w:val="18"/>
        </w:rPr>
        <w:br/>
        <w:t>│   ├── main.py</w:t>
      </w:r>
      <w:r>
        <w:rPr>
          <w:rFonts w:ascii="Courier New" w:hAnsi="Courier New"/>
          <w:color w:val="1E406E"/>
          <w:sz w:val="18"/>
        </w:rPr>
        <w:br/>
        <w:t>│   └── ...</w:t>
      </w:r>
      <w:r>
        <w:rPr>
          <w:rFonts w:ascii="Courier New" w:hAnsi="Courier New"/>
          <w:color w:val="1E406E"/>
          <w:sz w:val="18"/>
        </w:rPr>
        <w:br/>
        <w:t xml:space="preserve">└── tradingagents/                 ← </w:t>
      </w:r>
      <w:r>
        <w:rPr>
          <w:rFonts w:ascii="Courier New" w:hAnsi="Courier New"/>
          <w:color w:val="1E406E"/>
          <w:sz w:val="18"/>
        </w:rPr>
        <w:t>核心</w:t>
      </w:r>
      <w:r>
        <w:rPr>
          <w:rFonts w:ascii="微软雅黑" w:eastAsia="微软雅黑" w:hAnsi="微软雅黑" w:cs="微软雅黑" w:hint="eastAsia"/>
          <w:color w:val="1E406E"/>
          <w:sz w:val="18"/>
        </w:rPr>
        <w:t>业务</w:t>
      </w:r>
      <w:r>
        <w:rPr>
          <w:rFonts w:ascii="MS Mincho" w:eastAsia="MS Mincho" w:hAnsi="MS Mincho" w:cs="MS Mincho" w:hint="eastAsia"/>
          <w:color w:val="1E406E"/>
          <w:sz w:val="18"/>
        </w:rPr>
        <w:t>包</w:t>
      </w:r>
      <w:r>
        <w:rPr>
          <w:rFonts w:ascii="Courier New" w:hAnsi="Courier New"/>
          <w:color w:val="1E406E"/>
          <w:sz w:val="18"/>
        </w:rPr>
        <w:br/>
        <w:t xml:space="preserve">    ├── default_config.py          ← </w:t>
      </w:r>
      <w:r>
        <w:rPr>
          <w:rFonts w:ascii="Courier New" w:hAnsi="Courier New"/>
          <w:color w:val="1E406E"/>
          <w:sz w:val="18"/>
        </w:rPr>
        <w:t>全局配置基座</w:t>
      </w:r>
      <w:r>
        <w:rPr>
          <w:rFonts w:ascii="Courier New" w:hAnsi="Courier New"/>
          <w:color w:val="1E406E"/>
          <w:sz w:val="18"/>
        </w:rPr>
        <w:br/>
        <w:t xml:space="preserve">    ├── runtime_env.py             ← </w:t>
      </w:r>
      <w:r>
        <w:rPr>
          <w:rFonts w:ascii="Courier New" w:hAnsi="Courier New"/>
          <w:color w:val="1E406E"/>
          <w:sz w:val="18"/>
        </w:rPr>
        <w:t>运行</w:t>
      </w:r>
      <w:r>
        <w:rPr>
          <w:rFonts w:ascii="微软雅黑" w:eastAsia="微软雅黑" w:hAnsi="微软雅黑" w:cs="微软雅黑" w:hint="eastAsia"/>
          <w:color w:val="1E406E"/>
          <w:sz w:val="18"/>
        </w:rPr>
        <w:t>时环</w:t>
      </w:r>
      <w:r>
        <w:rPr>
          <w:rFonts w:ascii="MS Mincho" w:eastAsia="MS Mincho" w:hAnsi="MS Mincho" w:cs="MS Mincho" w:hint="eastAsia"/>
          <w:color w:val="1E406E"/>
          <w:sz w:val="18"/>
        </w:rPr>
        <w:t>境</w:t>
      </w:r>
      <w:r>
        <w:rPr>
          <w:rFonts w:ascii="微软雅黑" w:eastAsia="微软雅黑" w:hAnsi="微软雅黑" w:cs="微软雅黑" w:hint="eastAsia"/>
          <w:color w:val="1E406E"/>
          <w:sz w:val="18"/>
        </w:rPr>
        <w:t>检测</w:t>
      </w:r>
      <w:r>
        <w:rPr>
          <w:rFonts w:ascii="Courier New" w:hAnsi="Courier New"/>
          <w:color w:val="1E406E"/>
          <w:sz w:val="18"/>
        </w:rPr>
        <w:br/>
        <w:t xml:space="preserve">    ├── agents/                    ← </w:t>
      </w:r>
      <w:r>
        <w:rPr>
          <w:rFonts w:ascii="Courier New" w:hAnsi="Courier New"/>
          <w:color w:val="1E406E"/>
          <w:sz w:val="18"/>
        </w:rPr>
        <w:t>所有智能体角色</w:t>
      </w:r>
      <w:r>
        <w:rPr>
          <w:rFonts w:ascii="Courier New" w:hAnsi="Courier New"/>
          <w:color w:val="1E406E"/>
          <w:sz w:val="18"/>
        </w:rPr>
        <w:br/>
        <w:t xml:space="preserve">    │   ├── analysts/              ← </w:t>
      </w:r>
      <w:r>
        <w:rPr>
          <w:rFonts w:ascii="Courier New" w:hAnsi="Courier New"/>
          <w:color w:val="1E406E"/>
          <w:sz w:val="18"/>
        </w:rPr>
        <w:t>四</w:t>
      </w:r>
      <w:r>
        <w:rPr>
          <w:rFonts w:ascii="微软雅黑" w:eastAsia="微软雅黑" w:hAnsi="微软雅黑" w:cs="微软雅黑" w:hint="eastAsia"/>
          <w:color w:val="1E406E"/>
          <w:sz w:val="18"/>
        </w:rPr>
        <w:t>类</w:t>
      </w:r>
      <w:r>
        <w:rPr>
          <w:rFonts w:ascii="MS Mincho" w:eastAsia="MS Mincho" w:hAnsi="MS Mincho" w:cs="MS Mincho" w:hint="eastAsia"/>
          <w:color w:val="1E406E"/>
          <w:sz w:val="18"/>
        </w:rPr>
        <w:t>分析</w:t>
      </w:r>
      <w:r>
        <w:rPr>
          <w:rFonts w:ascii="微软雅黑" w:eastAsia="微软雅黑" w:hAnsi="微软雅黑" w:cs="微软雅黑" w:hint="eastAsia"/>
          <w:color w:val="1E406E"/>
          <w:sz w:val="18"/>
        </w:rPr>
        <w:t>师节</w:t>
      </w:r>
      <w:r>
        <w:rPr>
          <w:rFonts w:ascii="MS Mincho" w:eastAsia="MS Mincho" w:hAnsi="MS Mincho" w:cs="MS Mincho" w:hint="eastAsia"/>
          <w:color w:val="1E406E"/>
          <w:sz w:val="18"/>
        </w:rPr>
        <w:t>点</w:t>
      </w:r>
      <w:r>
        <w:rPr>
          <w:rFonts w:ascii="Courier New" w:hAnsi="Courier New"/>
          <w:color w:val="1E406E"/>
          <w:sz w:val="18"/>
        </w:rPr>
        <w:br/>
        <w:t xml:space="preserve">    │   │   ├── market_analyst.py</w:t>
      </w:r>
      <w:r>
        <w:rPr>
          <w:rFonts w:ascii="Courier New" w:hAnsi="Courier New"/>
          <w:color w:val="1E406E"/>
          <w:sz w:val="18"/>
        </w:rPr>
        <w:br/>
        <w:t xml:space="preserve">    │   │   ├── news_analyst.py</w:t>
      </w:r>
      <w:r>
        <w:rPr>
          <w:rFonts w:ascii="Courier New" w:hAnsi="Courier New"/>
          <w:color w:val="1E406E"/>
          <w:sz w:val="18"/>
        </w:rPr>
        <w:br/>
        <w:t xml:space="preserve">    │   │   ├── sentiment_analyst.py</w:t>
      </w:r>
      <w:r>
        <w:rPr>
          <w:rFonts w:ascii="Courier New" w:hAnsi="Courier New"/>
          <w:color w:val="1E406E"/>
          <w:sz w:val="18"/>
        </w:rPr>
        <w:br/>
        <w:t xml:space="preserve">    │   │   └── fundamentals_analyst.py</w:t>
      </w:r>
      <w:r>
        <w:rPr>
          <w:rFonts w:ascii="Courier New" w:hAnsi="Courier New"/>
          <w:color w:val="1E406E"/>
          <w:sz w:val="18"/>
        </w:rPr>
        <w:br/>
        <w:t xml:space="preserve">    │   ├── researchers/           ← </w:t>
      </w:r>
      <w:r>
        <w:rPr>
          <w:rFonts w:ascii="Courier New" w:hAnsi="Courier New"/>
          <w:color w:val="1E406E"/>
          <w:sz w:val="18"/>
        </w:rPr>
        <w:t>多空</w:t>
      </w:r>
      <w:r>
        <w:rPr>
          <w:rFonts w:ascii="微软雅黑" w:eastAsia="微软雅黑" w:hAnsi="微软雅黑" w:cs="微软雅黑" w:hint="eastAsia"/>
          <w:color w:val="1E406E"/>
          <w:sz w:val="18"/>
        </w:rPr>
        <w:t>辩论</w:t>
      </w:r>
      <w:r>
        <w:rPr>
          <w:rFonts w:ascii="MS Mincho" w:eastAsia="MS Mincho" w:hAnsi="MS Mincho" w:cs="MS Mincho" w:hint="eastAsia"/>
          <w:color w:val="1E406E"/>
          <w:sz w:val="18"/>
        </w:rPr>
        <w:t>研究</w:t>
      </w:r>
      <w:r>
        <w:rPr>
          <w:rFonts w:ascii="微软雅黑" w:eastAsia="微软雅黑" w:hAnsi="微软雅黑" w:cs="微软雅黑" w:hint="eastAsia"/>
          <w:color w:val="1E406E"/>
          <w:sz w:val="18"/>
        </w:rPr>
        <w:t>员</w:t>
      </w:r>
      <w:r>
        <w:rPr>
          <w:rFonts w:ascii="Courier New" w:hAnsi="Courier New"/>
          <w:color w:val="1E406E"/>
          <w:sz w:val="18"/>
        </w:rPr>
        <w:br/>
        <w:t xml:space="preserve">    │   │   ├── bull_researcher.py</w:t>
      </w:r>
      <w:r>
        <w:rPr>
          <w:rFonts w:ascii="Courier New" w:hAnsi="Courier New"/>
          <w:color w:val="1E406E"/>
          <w:sz w:val="18"/>
        </w:rPr>
        <w:br/>
        <w:t xml:space="preserve">    │   │   └── bear_researcher.py</w:t>
      </w:r>
      <w:r>
        <w:rPr>
          <w:rFonts w:ascii="Courier New" w:hAnsi="Courier New"/>
          <w:color w:val="1E406E"/>
          <w:sz w:val="18"/>
        </w:rPr>
        <w:br/>
        <w:t xml:space="preserve">    │   ├── managers/              ← </w:t>
      </w:r>
      <w:r>
        <w:rPr>
          <w:rFonts w:ascii="Courier New" w:hAnsi="Courier New"/>
          <w:color w:val="1E406E"/>
          <w:sz w:val="18"/>
        </w:rPr>
        <w:t>研究</w:t>
      </w:r>
      <w:r>
        <w:rPr>
          <w:rFonts w:ascii="微软雅黑" w:eastAsia="微软雅黑" w:hAnsi="微软雅黑" w:cs="微软雅黑" w:hint="eastAsia"/>
          <w:color w:val="1E406E"/>
          <w:sz w:val="18"/>
        </w:rPr>
        <w:t>汇总经</w:t>
      </w:r>
      <w:r>
        <w:rPr>
          <w:rFonts w:ascii="MS Mincho" w:eastAsia="MS Mincho" w:hAnsi="MS Mincho" w:cs="MS Mincho" w:hint="eastAsia"/>
          <w:color w:val="1E406E"/>
          <w:sz w:val="18"/>
        </w:rPr>
        <w:t>理</w:t>
      </w:r>
      <w:r>
        <w:rPr>
          <w:rFonts w:ascii="Courier New" w:hAnsi="Courier New"/>
          <w:color w:val="1E406E"/>
          <w:sz w:val="18"/>
        </w:rPr>
        <w:br/>
        <w:t xml:space="preserve">    │   ├── trader/                ← </w:t>
      </w:r>
      <w:r>
        <w:rPr>
          <w:rFonts w:ascii="Courier New" w:hAnsi="Courier New"/>
          <w:color w:val="1E406E"/>
          <w:sz w:val="18"/>
        </w:rPr>
        <w:t>交易</w:t>
      </w:r>
      <w:r>
        <w:rPr>
          <w:rFonts w:ascii="微软雅黑" w:eastAsia="微软雅黑" w:hAnsi="微软雅黑" w:cs="微软雅黑" w:hint="eastAsia"/>
          <w:color w:val="1E406E"/>
          <w:sz w:val="18"/>
        </w:rPr>
        <w:t>员节</w:t>
      </w:r>
      <w:r>
        <w:rPr>
          <w:rFonts w:ascii="MS Mincho" w:eastAsia="MS Mincho" w:hAnsi="MS Mincho" w:cs="MS Mincho" w:hint="eastAsia"/>
          <w:color w:val="1E406E"/>
          <w:sz w:val="18"/>
        </w:rPr>
        <w:t>点</w:t>
      </w:r>
      <w:r>
        <w:rPr>
          <w:rFonts w:ascii="Courier New" w:hAnsi="Courier New"/>
          <w:color w:val="1E406E"/>
          <w:sz w:val="18"/>
        </w:rPr>
        <w:br/>
        <w:t xml:space="preserve">    │   ├── risk_mgmt/             ← </w:t>
      </w:r>
      <w:r>
        <w:rPr>
          <w:rFonts w:ascii="微软雅黑" w:eastAsia="微软雅黑" w:hAnsi="微软雅黑" w:cs="微软雅黑" w:hint="eastAsia"/>
          <w:color w:val="1E406E"/>
          <w:sz w:val="18"/>
        </w:rPr>
        <w:t>风险讨论</w:t>
      </w:r>
      <w:r>
        <w:rPr>
          <w:rFonts w:ascii="MS Mincho" w:eastAsia="MS Mincho" w:hAnsi="MS Mincho" w:cs="MS Mincho" w:hint="eastAsia"/>
          <w:color w:val="1E406E"/>
          <w:sz w:val="18"/>
        </w:rPr>
        <w:t>三角色</w:t>
      </w:r>
      <w:r>
        <w:rPr>
          <w:rFonts w:ascii="Courier New" w:hAnsi="Courier New"/>
          <w:color w:val="1E406E"/>
          <w:sz w:val="18"/>
        </w:rPr>
        <w:br/>
        <w:t xml:space="preserve">    │   ├── schemas.py             ← </w:t>
      </w:r>
      <w:r>
        <w:rPr>
          <w:rFonts w:ascii="微软雅黑" w:eastAsia="微软雅黑" w:hAnsi="微软雅黑" w:cs="微软雅黑" w:hint="eastAsia"/>
          <w:color w:val="1E406E"/>
          <w:sz w:val="18"/>
        </w:rPr>
        <w:t>结</w:t>
      </w:r>
      <w:r>
        <w:rPr>
          <w:rFonts w:ascii="MS Mincho" w:eastAsia="MS Mincho" w:hAnsi="MS Mincho" w:cs="MS Mincho" w:hint="eastAsia"/>
          <w:color w:val="1E406E"/>
          <w:sz w:val="18"/>
        </w:rPr>
        <w:t>构化</w:t>
      </w:r>
      <w:r>
        <w:rPr>
          <w:rFonts w:ascii="微软雅黑" w:eastAsia="微软雅黑" w:hAnsi="微软雅黑" w:cs="微软雅黑" w:hint="eastAsia"/>
          <w:color w:val="1E406E"/>
          <w:sz w:val="18"/>
        </w:rPr>
        <w:t>输</w:t>
      </w:r>
      <w:r>
        <w:rPr>
          <w:rFonts w:ascii="MS Mincho" w:eastAsia="MS Mincho" w:hAnsi="MS Mincho" w:cs="MS Mincho" w:hint="eastAsia"/>
          <w:color w:val="1E406E"/>
          <w:sz w:val="18"/>
        </w:rPr>
        <w:t>出</w:t>
      </w:r>
      <w:r>
        <w:rPr>
          <w:rFonts w:ascii="微软雅黑" w:eastAsia="微软雅黑" w:hAnsi="微软雅黑" w:cs="微软雅黑" w:hint="eastAsia"/>
          <w:color w:val="1E406E"/>
          <w:sz w:val="18"/>
        </w:rPr>
        <w:t>类</w:t>
      </w:r>
      <w:r>
        <w:rPr>
          <w:rFonts w:ascii="MS Mincho" w:eastAsia="MS Mincho" w:hAnsi="MS Mincho" w:cs="MS Mincho" w:hint="eastAsia"/>
          <w:color w:val="1E406E"/>
          <w:sz w:val="18"/>
        </w:rPr>
        <w:t>型定</w:t>
      </w:r>
      <w:r>
        <w:rPr>
          <w:rFonts w:ascii="微软雅黑" w:eastAsia="微软雅黑" w:hAnsi="微软雅黑" w:cs="微软雅黑" w:hint="eastAsia"/>
          <w:color w:val="1E406E"/>
          <w:sz w:val="18"/>
        </w:rPr>
        <w:t>义</w:t>
      </w:r>
      <w:r>
        <w:rPr>
          <w:rFonts w:ascii="Courier New" w:hAnsi="Courier New"/>
          <w:color w:val="1E406E"/>
          <w:sz w:val="18"/>
        </w:rPr>
        <w:br/>
        <w:t xml:space="preserve">    │   └── utils/</w:t>
      </w:r>
      <w:r>
        <w:rPr>
          <w:rFonts w:ascii="Courier New" w:hAnsi="Courier New"/>
          <w:color w:val="1E406E"/>
          <w:sz w:val="18"/>
        </w:rPr>
        <w:br/>
        <w:t xml:space="preserve">    │       ├── agent_states.py    ← </w:t>
      </w:r>
      <w:r>
        <w:rPr>
          <w:rFonts w:ascii="Courier New" w:hAnsi="Courier New"/>
          <w:color w:val="1E406E"/>
          <w:sz w:val="18"/>
        </w:rPr>
        <w:t>共享状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</w:t>
      </w:r>
      <w:r>
        <w:rPr>
          <w:rFonts w:ascii="MS Mincho" w:eastAsia="MS Mincho" w:hAnsi="MS Mincho" w:cs="MS Mincho" w:hint="eastAsia"/>
          <w:color w:val="1E406E"/>
          <w:sz w:val="18"/>
        </w:rPr>
        <w:t>数据</w:t>
      </w:r>
      <w:r>
        <w:rPr>
          <w:rFonts w:ascii="微软雅黑" w:eastAsia="微软雅黑" w:hAnsi="微软雅黑" w:cs="微软雅黑" w:hint="eastAsia"/>
          <w:color w:val="1E406E"/>
          <w:sz w:val="18"/>
        </w:rPr>
        <w:t>结</w:t>
      </w:r>
      <w:r>
        <w:rPr>
          <w:rFonts w:ascii="MS Mincho" w:eastAsia="MS Mincho" w:hAnsi="MS Mincho" w:cs="MS Mincho" w:hint="eastAsia"/>
          <w:color w:val="1E406E"/>
          <w:sz w:val="18"/>
        </w:rPr>
        <w:t>构定</w:t>
      </w:r>
      <w:r>
        <w:rPr>
          <w:rFonts w:ascii="微软雅黑" w:eastAsia="微软雅黑" w:hAnsi="微软雅黑" w:cs="微软雅黑" w:hint="eastAsia"/>
          <w:color w:val="1E406E"/>
          <w:sz w:val="18"/>
        </w:rPr>
        <w:t>义</w:t>
      </w:r>
      <w:r>
        <w:rPr>
          <w:rFonts w:ascii="Courier New" w:hAnsi="Courier New"/>
          <w:color w:val="1E406E"/>
          <w:sz w:val="18"/>
        </w:rPr>
        <w:br/>
        <w:t xml:space="preserve">    │       ├── agent_utils.py     ← </w:t>
      </w:r>
      <w:r>
        <w:rPr>
          <w:rFonts w:ascii="Courier New" w:hAnsi="Courier New"/>
          <w:color w:val="1E406E"/>
          <w:sz w:val="18"/>
        </w:rPr>
        <w:t>工具函数抽象</w:t>
      </w:r>
      <w:r>
        <w:rPr>
          <w:rFonts w:ascii="微软雅黑" w:eastAsia="微软雅黑" w:hAnsi="微软雅黑" w:cs="微软雅黑" w:hint="eastAsia"/>
          <w:color w:val="1E406E"/>
          <w:sz w:val="18"/>
        </w:rPr>
        <w:t>层</w:t>
      </w:r>
      <w:r>
        <w:rPr>
          <w:rFonts w:ascii="Courier New" w:hAnsi="Courier New"/>
          <w:color w:val="1E406E"/>
          <w:sz w:val="18"/>
        </w:rPr>
        <w:br/>
        <w:t xml:space="preserve">    │       ├── memory.py          ← </w:t>
      </w:r>
      <w:r>
        <w:rPr>
          <w:rFonts w:ascii="微软雅黑" w:eastAsia="微软雅黑" w:hAnsi="微软雅黑" w:cs="微软雅黑" w:hint="eastAsia"/>
          <w:color w:val="1E406E"/>
          <w:sz w:val="18"/>
        </w:rPr>
        <w:t>记忆</w:t>
      </w:r>
      <w:r>
        <w:rPr>
          <w:rFonts w:ascii="MS Mincho" w:eastAsia="MS Mincho" w:hAnsi="MS Mincho" w:cs="MS Mincho" w:hint="eastAsia"/>
          <w:color w:val="1E406E"/>
          <w:sz w:val="18"/>
        </w:rPr>
        <w:t>日志系</w:t>
      </w:r>
      <w:r>
        <w:rPr>
          <w:rFonts w:ascii="微软雅黑" w:eastAsia="微软雅黑" w:hAnsi="微软雅黑" w:cs="微软雅黑" w:hint="eastAsia"/>
          <w:color w:val="1E406E"/>
          <w:sz w:val="18"/>
        </w:rPr>
        <w:t>统</w:t>
      </w:r>
      <w:r>
        <w:rPr>
          <w:rFonts w:ascii="Courier New" w:hAnsi="Courier New"/>
          <w:color w:val="1E406E"/>
          <w:sz w:val="18"/>
        </w:rPr>
        <w:br/>
        <w:t xml:space="preserve">    │       └── rating.py          ← </w:t>
      </w:r>
      <w:r>
        <w:rPr>
          <w:rFonts w:ascii="微软雅黑" w:eastAsia="微软雅黑" w:hAnsi="微软雅黑" w:cs="微软雅黑" w:hint="eastAsia"/>
          <w:color w:val="1E406E"/>
          <w:sz w:val="18"/>
        </w:rPr>
        <w:t>评级</w:t>
      </w:r>
      <w:r>
        <w:rPr>
          <w:rFonts w:ascii="MS Mincho" w:eastAsia="MS Mincho" w:hAnsi="MS Mincho" w:cs="MS Mincho" w:hint="eastAsia"/>
          <w:color w:val="1E406E"/>
          <w:sz w:val="18"/>
        </w:rPr>
        <w:t>解析工具</w:t>
      </w:r>
      <w:r>
        <w:rPr>
          <w:rFonts w:ascii="Courier New" w:hAnsi="Courier New"/>
          <w:color w:val="1E406E"/>
          <w:sz w:val="18"/>
        </w:rPr>
        <w:br/>
        <w:t xml:space="preserve">    ├── graph/                     ← </w:t>
      </w:r>
      <w:r>
        <w:rPr>
          <w:rFonts w:ascii="微软雅黑" w:eastAsia="微软雅黑" w:hAnsi="微软雅黑" w:cs="微软雅黑" w:hint="eastAsia"/>
          <w:color w:val="1E406E"/>
          <w:sz w:val="18"/>
        </w:rPr>
        <w:t>图编</w:t>
      </w:r>
      <w:r>
        <w:rPr>
          <w:rFonts w:ascii="MS Mincho" w:eastAsia="MS Mincho" w:hAnsi="MS Mincho" w:cs="MS Mincho" w:hint="eastAsia"/>
          <w:color w:val="1E406E"/>
          <w:sz w:val="18"/>
        </w:rPr>
        <w:t>排</w:t>
      </w:r>
      <w:r>
        <w:rPr>
          <w:rFonts w:ascii="微软雅黑" w:eastAsia="微软雅黑" w:hAnsi="微软雅黑" w:cs="微软雅黑" w:hint="eastAsia"/>
          <w:color w:val="1E406E"/>
          <w:sz w:val="18"/>
        </w:rPr>
        <w:t>层</w:t>
      </w:r>
      <w:r>
        <w:rPr>
          <w:rFonts w:ascii="MS Mincho" w:eastAsia="MS Mincho" w:hAnsi="MS Mincho" w:cs="MS Mincho" w:hint="eastAsia"/>
          <w:color w:val="1E406E"/>
          <w:sz w:val="18"/>
        </w:rPr>
        <w:t>（程序流程的真正大</w:t>
      </w:r>
      <w:r>
        <w:rPr>
          <w:rFonts w:ascii="微软雅黑" w:eastAsia="微软雅黑" w:hAnsi="微软雅黑" w:cs="微软雅黑" w:hint="eastAsia"/>
          <w:color w:val="1E406E"/>
          <w:sz w:val="18"/>
        </w:rPr>
        <w:t>脑</w:t>
      </w:r>
      <w:r>
        <w:rPr>
          <w:rFonts w:ascii="MS Mincho" w:eastAsia="MS Mincho" w:hAnsi="MS Mincho" w:cs="MS Mincho" w:hint="eastAsia"/>
          <w:color w:val="1E406E"/>
          <w:sz w:val="18"/>
        </w:rPr>
        <w:t>）</w:t>
      </w:r>
      <w:r>
        <w:rPr>
          <w:rFonts w:ascii="Courier New" w:hAnsi="Courier New"/>
          <w:color w:val="1E406E"/>
          <w:sz w:val="18"/>
        </w:rPr>
        <w:br/>
        <w:t xml:space="preserve">    │   ├── trading_graph.py       ← </w:t>
      </w:r>
      <w:r>
        <w:rPr>
          <w:rFonts w:ascii="Courier New" w:hAnsi="Courier New"/>
          <w:color w:val="1E406E"/>
          <w:sz w:val="18"/>
        </w:rPr>
        <w:t>系</w:t>
      </w:r>
      <w:r>
        <w:rPr>
          <w:rFonts w:ascii="微软雅黑" w:eastAsia="微软雅黑" w:hAnsi="微软雅黑" w:cs="微软雅黑" w:hint="eastAsia"/>
          <w:color w:val="1E406E"/>
          <w:sz w:val="18"/>
        </w:rPr>
        <w:t>统</w:t>
      </w:r>
      <w:r>
        <w:rPr>
          <w:rFonts w:ascii="MS Mincho" w:eastAsia="MS Mincho" w:hAnsi="MS Mincho" w:cs="MS Mincho" w:hint="eastAsia"/>
          <w:color w:val="1E406E"/>
          <w:sz w:val="18"/>
        </w:rPr>
        <w:t>中枢：</w:t>
      </w:r>
      <w:r>
        <w:rPr>
          <w:rFonts w:ascii="Courier New" w:hAnsi="Courier New"/>
          <w:color w:val="1E406E"/>
          <w:sz w:val="18"/>
        </w:rPr>
        <w:t xml:space="preserve">TradingAgentsGraph </w:t>
      </w:r>
      <w:r>
        <w:rPr>
          <w:rFonts w:ascii="微软雅黑" w:eastAsia="微软雅黑" w:hAnsi="微软雅黑" w:cs="微软雅黑" w:hint="eastAsia"/>
          <w:color w:val="1E406E"/>
          <w:sz w:val="18"/>
        </w:rPr>
        <w:t>类</w:t>
      </w:r>
      <w:r>
        <w:rPr>
          <w:rFonts w:ascii="Courier New" w:hAnsi="Courier New"/>
          <w:color w:val="1E406E"/>
          <w:sz w:val="18"/>
        </w:rPr>
        <w:br/>
        <w:t xml:space="preserve">    │   ├── setup.py               ← </w:t>
      </w:r>
      <w:r>
        <w:rPr>
          <w:rFonts w:ascii="微软雅黑" w:eastAsia="微软雅黑" w:hAnsi="微软雅黑" w:cs="微软雅黑" w:hint="eastAsia"/>
          <w:color w:val="1E406E"/>
          <w:sz w:val="18"/>
        </w:rPr>
        <w:t>图节</w:t>
      </w:r>
      <w:r>
        <w:rPr>
          <w:rFonts w:ascii="MS Mincho" w:eastAsia="MS Mincho" w:hAnsi="MS Mincho" w:cs="MS Mincho" w:hint="eastAsia"/>
          <w:color w:val="1E406E"/>
          <w:sz w:val="18"/>
        </w:rPr>
        <w:t>点</w:t>
      </w:r>
      <w:r>
        <w:rPr>
          <w:rFonts w:ascii="Courier New" w:hAnsi="Courier New"/>
          <w:color w:val="1E406E"/>
          <w:sz w:val="18"/>
        </w:rPr>
        <w:t>/</w:t>
      </w:r>
      <w:r>
        <w:rPr>
          <w:rFonts w:ascii="微软雅黑" w:eastAsia="微软雅黑" w:hAnsi="微软雅黑" w:cs="微软雅黑" w:hint="eastAsia"/>
          <w:color w:val="1E406E"/>
          <w:sz w:val="18"/>
        </w:rPr>
        <w:t>边</w:t>
      </w:r>
      <w:r>
        <w:rPr>
          <w:rFonts w:ascii="MS Mincho" w:eastAsia="MS Mincho" w:hAnsi="MS Mincho" w:cs="MS Mincho" w:hint="eastAsia"/>
          <w:color w:val="1E406E"/>
          <w:sz w:val="18"/>
        </w:rPr>
        <w:t>的搭建</w:t>
      </w:r>
      <w:r>
        <w:rPr>
          <w:rFonts w:ascii="微软雅黑" w:eastAsia="微软雅黑" w:hAnsi="微软雅黑" w:cs="微软雅黑" w:hint="eastAsia"/>
          <w:color w:val="1E406E"/>
          <w:sz w:val="18"/>
        </w:rPr>
        <w:t>逻辑</w:t>
      </w:r>
      <w:r>
        <w:rPr>
          <w:rFonts w:ascii="Courier New" w:hAnsi="Courier New"/>
          <w:color w:val="1E406E"/>
          <w:sz w:val="18"/>
        </w:rPr>
        <w:br/>
        <w:t xml:space="preserve">    │   ├── conditional_logic.py   ← </w:t>
      </w:r>
      <w:r>
        <w:rPr>
          <w:rFonts w:ascii="Courier New" w:hAnsi="Courier New"/>
          <w:color w:val="1E406E"/>
          <w:sz w:val="18"/>
        </w:rPr>
        <w:t>条件跳</w:t>
      </w:r>
      <w:r>
        <w:rPr>
          <w:rFonts w:ascii="微软雅黑" w:eastAsia="微软雅黑" w:hAnsi="微软雅黑" w:cs="微软雅黑" w:hint="eastAsia"/>
          <w:color w:val="1E406E"/>
          <w:sz w:val="18"/>
        </w:rPr>
        <w:t>转</w:t>
      </w:r>
      <w:r>
        <w:rPr>
          <w:rFonts w:ascii="MS Mincho" w:eastAsia="MS Mincho" w:hAnsi="MS Mincho" w:cs="MS Mincho" w:hint="eastAsia"/>
          <w:color w:val="1E406E"/>
          <w:sz w:val="18"/>
        </w:rPr>
        <w:t>决策</w:t>
      </w:r>
      <w:r>
        <w:rPr>
          <w:rFonts w:ascii="微软雅黑" w:eastAsia="微软雅黑" w:hAnsi="微软雅黑" w:cs="微软雅黑" w:hint="eastAsia"/>
          <w:color w:val="1E406E"/>
          <w:sz w:val="18"/>
        </w:rPr>
        <w:t>逻辑</w:t>
      </w:r>
      <w:r>
        <w:rPr>
          <w:rFonts w:ascii="Courier New" w:hAnsi="Courier New"/>
          <w:color w:val="1E406E"/>
          <w:sz w:val="18"/>
        </w:rPr>
        <w:br/>
        <w:t xml:space="preserve">    │   ├── propagation.py         ← </w:t>
      </w:r>
      <w:r>
        <w:rPr>
          <w:rFonts w:ascii="Courier New" w:hAnsi="Courier New"/>
          <w:color w:val="1E406E"/>
          <w:sz w:val="18"/>
        </w:rPr>
        <w:t>初始状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</w:t>
      </w:r>
      <w:r>
        <w:rPr>
          <w:rFonts w:ascii="MS Mincho" w:eastAsia="MS Mincho" w:hAnsi="MS Mincho" w:cs="MS Mincho" w:hint="eastAsia"/>
          <w:color w:val="1E406E"/>
          <w:sz w:val="18"/>
        </w:rPr>
        <w:t>构造与</w:t>
      </w:r>
      <w:r>
        <w:rPr>
          <w:rFonts w:ascii="微软雅黑" w:eastAsia="微软雅黑" w:hAnsi="微软雅黑" w:cs="微软雅黑" w:hint="eastAsia"/>
          <w:color w:val="1E406E"/>
          <w:sz w:val="18"/>
        </w:rPr>
        <w:t>执</w:t>
      </w:r>
      <w:r>
        <w:rPr>
          <w:rFonts w:ascii="MS Mincho" w:eastAsia="MS Mincho" w:hAnsi="MS Mincho" w:cs="MS Mincho" w:hint="eastAsia"/>
          <w:color w:val="1E406E"/>
          <w:sz w:val="18"/>
        </w:rPr>
        <w:t>行参数封装</w:t>
      </w:r>
      <w:r>
        <w:rPr>
          <w:rFonts w:ascii="Courier New" w:hAnsi="Courier New"/>
          <w:color w:val="1E406E"/>
          <w:sz w:val="18"/>
        </w:rPr>
        <w:br/>
        <w:t xml:space="preserve">    │   ├── reflection.py          ← </w:t>
      </w:r>
      <w:r>
        <w:rPr>
          <w:rFonts w:ascii="Courier New" w:hAnsi="Courier New"/>
          <w:color w:val="1E406E"/>
          <w:sz w:val="18"/>
        </w:rPr>
        <w:t>反思模</w:t>
      </w:r>
      <w:r>
        <w:rPr>
          <w:rFonts w:ascii="微软雅黑" w:eastAsia="微软雅黑" w:hAnsi="微软雅黑" w:cs="微软雅黑" w:hint="eastAsia"/>
          <w:color w:val="1E406E"/>
          <w:sz w:val="18"/>
        </w:rPr>
        <w:t>块</w:t>
      </w:r>
      <w:r>
        <w:rPr>
          <w:rFonts w:ascii="MS Mincho" w:eastAsia="MS Mincho" w:hAnsi="MS Mincho" w:cs="MS Mincho" w:hint="eastAsia"/>
          <w:color w:val="1E406E"/>
          <w:sz w:val="18"/>
        </w:rPr>
        <w:t>（事后复</w:t>
      </w:r>
      <w:r>
        <w:rPr>
          <w:rFonts w:ascii="微软雅黑" w:eastAsia="微软雅黑" w:hAnsi="微软雅黑" w:cs="微软雅黑" w:hint="eastAsia"/>
          <w:color w:val="1E406E"/>
          <w:sz w:val="18"/>
        </w:rPr>
        <w:t>盘</w:t>
      </w:r>
      <w:r>
        <w:rPr>
          <w:rFonts w:ascii="MS Mincho" w:eastAsia="MS Mincho" w:hAnsi="MS Mincho" w:cs="MS Mincho" w:hint="eastAsia"/>
          <w:color w:val="1E406E"/>
          <w:sz w:val="18"/>
        </w:rPr>
        <w:t>）</w:t>
      </w:r>
      <w:r>
        <w:rPr>
          <w:rFonts w:ascii="Courier New" w:hAnsi="Courier New"/>
          <w:color w:val="1E406E"/>
          <w:sz w:val="18"/>
        </w:rPr>
        <w:br/>
        <w:t xml:space="preserve">    │   ├── signal_processing.py   ← </w:t>
      </w:r>
      <w:r>
        <w:rPr>
          <w:rFonts w:ascii="Courier New" w:hAnsi="Courier New"/>
          <w:color w:val="1E406E"/>
          <w:sz w:val="18"/>
        </w:rPr>
        <w:t>最</w:t>
      </w:r>
      <w:r>
        <w:rPr>
          <w:rFonts w:ascii="微软雅黑" w:eastAsia="微软雅黑" w:hAnsi="微软雅黑" w:cs="微软雅黑" w:hint="eastAsia"/>
          <w:color w:val="1E406E"/>
          <w:sz w:val="18"/>
        </w:rPr>
        <w:t>终</w:t>
      </w:r>
      <w:r>
        <w:rPr>
          <w:rFonts w:ascii="MS Mincho" w:eastAsia="MS Mincho" w:hAnsi="MS Mincho" w:cs="MS Mincho" w:hint="eastAsia"/>
          <w:color w:val="1E406E"/>
          <w:sz w:val="18"/>
        </w:rPr>
        <w:t>信号提取</w:t>
      </w:r>
      <w:r>
        <w:rPr>
          <w:rFonts w:ascii="Courier New" w:hAnsi="Courier New"/>
          <w:color w:val="1E406E"/>
          <w:sz w:val="18"/>
        </w:rPr>
        <w:br/>
        <w:t xml:space="preserve">    │   └── checkpointer.py        ← </w:t>
      </w:r>
      <w:r>
        <w:rPr>
          <w:rFonts w:ascii="微软雅黑" w:eastAsia="微软雅黑" w:hAnsi="微软雅黑" w:cs="微软雅黑" w:hint="eastAsia"/>
          <w:color w:val="1E406E"/>
          <w:sz w:val="18"/>
        </w:rPr>
        <w:t>检查</w:t>
      </w:r>
      <w:r>
        <w:rPr>
          <w:rFonts w:ascii="MS Mincho" w:eastAsia="MS Mincho" w:hAnsi="MS Mincho" w:cs="MS Mincho" w:hint="eastAsia"/>
          <w:color w:val="1E406E"/>
          <w:sz w:val="18"/>
        </w:rPr>
        <w:t>点持久化</w:t>
      </w:r>
      <w:r>
        <w:rPr>
          <w:rFonts w:ascii="微软雅黑" w:eastAsia="微软雅黑" w:hAnsi="微软雅黑" w:cs="微软雅黑" w:hint="eastAsia"/>
          <w:color w:val="1E406E"/>
          <w:sz w:val="18"/>
        </w:rPr>
        <w:t>逻辑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lastRenderedPageBreak/>
        <w:t xml:space="preserve">    ├── dataflows/                 ← </w:t>
      </w:r>
      <w:r>
        <w:rPr>
          <w:rFonts w:ascii="Courier New" w:hAnsi="Courier New"/>
          <w:color w:val="1E406E"/>
          <w:sz w:val="18"/>
        </w:rPr>
        <w:t>数据源接口</w:t>
      </w:r>
      <w:r>
        <w:rPr>
          <w:rFonts w:ascii="微软雅黑" w:eastAsia="微软雅黑" w:hAnsi="微软雅黑" w:cs="微软雅黑" w:hint="eastAsia"/>
          <w:color w:val="1E406E"/>
          <w:sz w:val="18"/>
        </w:rPr>
        <w:t>层</w:t>
      </w:r>
      <w:r>
        <w:rPr>
          <w:rFonts w:ascii="Courier New" w:hAnsi="Courier New"/>
          <w:color w:val="1E406E"/>
          <w:sz w:val="18"/>
        </w:rPr>
        <w:br/>
        <w:t xml:space="preserve">    │   ├── config.py              ← </w:t>
      </w:r>
      <w:r>
        <w:rPr>
          <w:rFonts w:ascii="Courier New" w:hAnsi="Courier New"/>
          <w:color w:val="1E406E"/>
          <w:sz w:val="18"/>
        </w:rPr>
        <w:t>数据接口运行</w:t>
      </w:r>
      <w:r>
        <w:rPr>
          <w:rFonts w:ascii="微软雅黑" w:eastAsia="微软雅黑" w:hAnsi="微软雅黑" w:cs="微软雅黑" w:hint="eastAsia"/>
          <w:color w:val="1E406E"/>
          <w:sz w:val="18"/>
        </w:rPr>
        <w:t>时</w:t>
      </w:r>
      <w:r>
        <w:rPr>
          <w:rFonts w:ascii="MS Mincho" w:eastAsia="MS Mincho" w:hAnsi="MS Mincho" w:cs="MS Mincho" w:hint="eastAsia"/>
          <w:color w:val="1E406E"/>
          <w:sz w:val="18"/>
        </w:rPr>
        <w:t>配置</w:t>
      </w:r>
      <w:r>
        <w:rPr>
          <w:rFonts w:ascii="Courier New" w:hAnsi="Courier New"/>
          <w:color w:val="1E406E"/>
          <w:sz w:val="18"/>
        </w:rPr>
        <w:br/>
        <w:t xml:space="preserve">    │   ├── alpha_vantage*.py      ← Alpha Vantage </w:t>
      </w:r>
      <w:r>
        <w:rPr>
          <w:rFonts w:ascii="Courier New" w:hAnsi="Courier New"/>
          <w:color w:val="1E406E"/>
          <w:sz w:val="18"/>
        </w:rPr>
        <w:t>各接口封装</w:t>
      </w:r>
      <w:r>
        <w:rPr>
          <w:rFonts w:ascii="Courier New" w:hAnsi="Courier New"/>
          <w:color w:val="1E406E"/>
          <w:sz w:val="18"/>
        </w:rPr>
        <w:br/>
        <w:t xml:space="preserve">    │   ├── yfin*.py               ← Yahoo Finance / yfinance </w:t>
      </w:r>
      <w:r>
        <w:rPr>
          <w:rFonts w:ascii="Courier New" w:hAnsi="Courier New"/>
          <w:color w:val="1E406E"/>
          <w:sz w:val="18"/>
        </w:rPr>
        <w:t>接口封装</w:t>
      </w:r>
      <w:r>
        <w:rPr>
          <w:rFonts w:ascii="Courier New" w:hAnsi="Courier New"/>
          <w:color w:val="1E406E"/>
          <w:sz w:val="18"/>
        </w:rPr>
        <w:br/>
        <w:t xml:space="preserve">    │   └── ...</w:t>
      </w:r>
      <w:r>
        <w:rPr>
          <w:rFonts w:ascii="Courier New" w:hAnsi="Courier New"/>
          <w:color w:val="1E406E"/>
          <w:sz w:val="18"/>
        </w:rPr>
        <w:br/>
        <w:t xml:space="preserve">    └── llm_clients/               ← LLM </w:t>
      </w:r>
      <w:r>
        <w:rPr>
          <w:rFonts w:ascii="Courier New" w:hAnsi="Courier New"/>
          <w:color w:val="1E406E"/>
          <w:sz w:val="18"/>
        </w:rPr>
        <w:t>客</w:t>
      </w:r>
      <w:r>
        <w:rPr>
          <w:rFonts w:ascii="微软雅黑" w:eastAsia="微软雅黑" w:hAnsi="微软雅黑" w:cs="微软雅黑" w:hint="eastAsia"/>
          <w:color w:val="1E406E"/>
          <w:sz w:val="18"/>
        </w:rPr>
        <w:t>户</w:t>
      </w:r>
      <w:r>
        <w:rPr>
          <w:rFonts w:ascii="MS Mincho" w:eastAsia="MS Mincho" w:hAnsi="MS Mincho" w:cs="MS Mincho" w:hint="eastAsia"/>
          <w:color w:val="1E406E"/>
          <w:sz w:val="18"/>
        </w:rPr>
        <w:t>端适配</w:t>
      </w:r>
      <w:r>
        <w:rPr>
          <w:rFonts w:ascii="微软雅黑" w:eastAsia="微软雅黑" w:hAnsi="微软雅黑" w:cs="微软雅黑" w:hint="eastAsia"/>
          <w:color w:val="1E406E"/>
          <w:sz w:val="18"/>
        </w:rPr>
        <w:t>层</w:t>
      </w:r>
    </w:p>
    <w:p w14:paraId="1371AD61" w14:textId="77777777" w:rsidR="00DC702C" w:rsidRDefault="00000000"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个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构有五个清晰的</w:t>
      </w:r>
      <w:r>
        <w:rPr>
          <w:rFonts w:ascii="微软雅黑" w:eastAsia="微软雅黑" w:hAnsi="微软雅黑" w:cs="微软雅黑" w:hint="eastAsia"/>
        </w:rPr>
        <w:t>职责层</w:t>
      </w:r>
      <w:r>
        <w:rPr>
          <w:rFonts w:ascii="MS Mincho" w:eastAsia="MS Mincho" w:hAnsi="MS Mincho" w:cs="MS Mincho" w:hint="eastAsia"/>
        </w:rPr>
        <w:t>。理解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Mincho" w:eastAsia="MS Mincho" w:hAnsi="MS Mincho" w:cs="MS Mincho" w:hint="eastAsia"/>
        </w:rPr>
        <w:t>次划分是</w:t>
      </w:r>
      <w:r>
        <w:rPr>
          <w:rFonts w:ascii="微软雅黑" w:eastAsia="微软雅黑" w:hAnsi="微软雅黑" w:cs="微软雅黑" w:hint="eastAsia"/>
        </w:rPr>
        <w:t>读</w:t>
      </w:r>
      <w:r>
        <w:rPr>
          <w:rFonts w:ascii="MS Mincho" w:eastAsia="MS Mincho" w:hAnsi="MS Mincho" w:cs="MS Mincho" w:hint="eastAsia"/>
        </w:rPr>
        <w:t>懂代</w:t>
      </w:r>
      <w:r>
        <w:rPr>
          <w:rFonts w:ascii="微软雅黑" w:eastAsia="微软雅黑" w:hAnsi="微软雅黑" w:cs="微软雅黑" w:hint="eastAsia"/>
        </w:rPr>
        <w:t>码</w:t>
      </w:r>
      <w:r>
        <w:rPr>
          <w:rFonts w:ascii="MS Mincho" w:eastAsia="MS Mincho" w:hAnsi="MS Mincho" w:cs="MS Mincho" w:hint="eastAsia"/>
        </w:rPr>
        <w:t>的前提：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702C" w14:paraId="0BB33944" w14:textId="77777777">
        <w:tc>
          <w:tcPr>
            <w:tcW w:w="2880" w:type="dxa"/>
          </w:tcPr>
          <w:p w14:paraId="0B150D40" w14:textId="77777777" w:rsidR="00DC702C" w:rsidRDefault="00000000">
            <w:r>
              <w:rPr>
                <w:rFonts w:ascii="微软雅黑" w:eastAsia="微软雅黑" w:hAnsi="微软雅黑" w:cs="微软雅黑" w:hint="eastAsia"/>
                <w:b/>
              </w:rPr>
              <w:t>层</w:t>
            </w:r>
            <w:r>
              <w:rPr>
                <w:rFonts w:ascii="MS Mincho" w:eastAsia="MS Mincho" w:hAnsi="MS Mincho" w:cs="MS Mincho" w:hint="eastAsia"/>
                <w:b/>
              </w:rPr>
              <w:t>次</w:t>
            </w:r>
          </w:p>
        </w:tc>
        <w:tc>
          <w:tcPr>
            <w:tcW w:w="2880" w:type="dxa"/>
          </w:tcPr>
          <w:p w14:paraId="41AA0DC4" w14:textId="77777777" w:rsidR="00DC702C" w:rsidRDefault="00000000">
            <w:r>
              <w:rPr>
                <w:b/>
              </w:rPr>
              <w:t>目</w:t>
            </w:r>
            <w:r>
              <w:rPr>
                <w:rFonts w:ascii="微软雅黑" w:eastAsia="微软雅黑" w:hAnsi="微软雅黑" w:cs="微软雅黑" w:hint="eastAsia"/>
                <w:b/>
              </w:rPr>
              <w:t>录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33DEF6EA" w14:textId="77777777" w:rsidR="00DC702C" w:rsidRDefault="00000000">
            <w:r>
              <w:rPr>
                <w:rFonts w:ascii="微软雅黑" w:eastAsia="微软雅黑" w:hAnsi="微软雅黑" w:cs="微软雅黑" w:hint="eastAsia"/>
                <w:b/>
              </w:rPr>
              <w:t>负责</w:t>
            </w:r>
            <w:r>
              <w:rPr>
                <w:rFonts w:ascii="MS Mincho" w:eastAsia="MS Mincho" w:hAnsi="MS Mincho" w:cs="MS Mincho" w:hint="eastAsia"/>
                <w:b/>
              </w:rPr>
              <w:t>什么</w:t>
            </w:r>
          </w:p>
        </w:tc>
      </w:tr>
      <w:tr w:rsidR="00DC702C" w14:paraId="4CF5F9FA" w14:textId="77777777">
        <w:tc>
          <w:tcPr>
            <w:tcW w:w="2880" w:type="dxa"/>
          </w:tcPr>
          <w:p w14:paraId="75A89967" w14:textId="77777777" w:rsidR="00DC702C" w:rsidRDefault="00000000">
            <w:r>
              <w:t>入口</w:t>
            </w:r>
            <w:r>
              <w:rPr>
                <w:rFonts w:ascii="微软雅黑" w:eastAsia="微软雅黑" w:hAnsi="微软雅黑" w:cs="微软雅黑" w:hint="eastAsia"/>
              </w:rPr>
              <w:t>层</w:t>
            </w:r>
          </w:p>
        </w:tc>
        <w:tc>
          <w:tcPr>
            <w:tcW w:w="2880" w:type="dxa"/>
          </w:tcPr>
          <w:p w14:paraId="6011EAFE" w14:textId="77777777" w:rsidR="00DC702C" w:rsidRDefault="00000000">
            <w:r>
              <w:t>main.py</w:t>
            </w:r>
            <w:r>
              <w:t>、</w:t>
            </w:r>
            <w:r>
              <w:t>cli/</w:t>
            </w:r>
          </w:p>
        </w:tc>
        <w:tc>
          <w:tcPr>
            <w:tcW w:w="2880" w:type="dxa"/>
          </w:tcPr>
          <w:p w14:paraId="2A7105BD" w14:textId="77777777" w:rsidR="00DC702C" w:rsidRDefault="00000000">
            <w:r>
              <w:t>启</w:t>
            </w:r>
            <w:r>
              <w:rPr>
                <w:rFonts w:ascii="微软雅黑" w:eastAsia="微软雅黑" w:hAnsi="微软雅黑" w:cs="微软雅黑" w:hint="eastAsia"/>
              </w:rPr>
              <w:t>动</w:t>
            </w:r>
            <w:r>
              <w:rPr>
                <w:rFonts w:ascii="MS Mincho" w:eastAsia="MS Mincho" w:hAnsi="MS Mincho" w:cs="MS Mincho" w:hint="eastAsia"/>
              </w:rPr>
              <w:t>程序，收集参数，打印</w:t>
            </w:r>
            <w:r>
              <w:rPr>
                <w:rFonts w:ascii="微软雅黑" w:eastAsia="微软雅黑" w:hAnsi="微软雅黑" w:cs="微软雅黑" w:hint="eastAsia"/>
              </w:rPr>
              <w:t>结</w:t>
            </w:r>
            <w:r>
              <w:rPr>
                <w:rFonts w:ascii="MS Mincho" w:eastAsia="MS Mincho" w:hAnsi="MS Mincho" w:cs="MS Mincho" w:hint="eastAsia"/>
              </w:rPr>
              <w:t>果</w:t>
            </w:r>
          </w:p>
        </w:tc>
      </w:tr>
      <w:tr w:rsidR="00DC702C" w14:paraId="269F39DB" w14:textId="77777777">
        <w:tc>
          <w:tcPr>
            <w:tcW w:w="2880" w:type="dxa"/>
          </w:tcPr>
          <w:p w14:paraId="1383CF41" w14:textId="77777777" w:rsidR="00DC702C" w:rsidRDefault="00000000">
            <w:r>
              <w:t>配置</w:t>
            </w:r>
            <w:r>
              <w:rPr>
                <w:rFonts w:ascii="微软雅黑" w:eastAsia="微软雅黑" w:hAnsi="微软雅黑" w:cs="微软雅黑" w:hint="eastAsia"/>
              </w:rPr>
              <w:t>层</w:t>
            </w:r>
          </w:p>
        </w:tc>
        <w:tc>
          <w:tcPr>
            <w:tcW w:w="2880" w:type="dxa"/>
          </w:tcPr>
          <w:p w14:paraId="42B2A583" w14:textId="77777777" w:rsidR="00DC702C" w:rsidRDefault="00000000">
            <w:r>
              <w:t>default_config.py</w:t>
            </w:r>
          </w:p>
        </w:tc>
        <w:tc>
          <w:tcPr>
            <w:tcW w:w="2880" w:type="dxa"/>
          </w:tcPr>
          <w:p w14:paraId="5A847592" w14:textId="77777777" w:rsidR="00DC702C" w:rsidRDefault="00000000">
            <w:r>
              <w:t>定</w:t>
            </w:r>
            <w:r>
              <w:rPr>
                <w:rFonts w:ascii="微软雅黑" w:eastAsia="微软雅黑" w:hAnsi="微软雅黑" w:cs="微软雅黑" w:hint="eastAsia"/>
              </w:rPr>
              <w:t>义</w:t>
            </w:r>
            <w:r>
              <w:rPr>
                <w:rFonts w:ascii="MS Mincho" w:eastAsia="MS Mincho" w:hAnsi="MS Mincho" w:cs="MS Mincho" w:hint="eastAsia"/>
              </w:rPr>
              <w:t>所有运行参数的默</w:t>
            </w:r>
            <w:r>
              <w:rPr>
                <w:rFonts w:ascii="微软雅黑" w:eastAsia="微软雅黑" w:hAnsi="微软雅黑" w:cs="微软雅黑" w:hint="eastAsia"/>
              </w:rPr>
              <w:t>认值</w:t>
            </w:r>
            <w:r>
              <w:rPr>
                <w:rFonts w:ascii="MS Mincho" w:eastAsia="MS Mincho" w:hAnsi="MS Mincho" w:cs="MS Mincho" w:hint="eastAsia"/>
              </w:rPr>
              <w:t>和</w:t>
            </w:r>
            <w:r>
              <w:rPr>
                <w:rFonts w:ascii="微软雅黑" w:eastAsia="微软雅黑" w:hAnsi="微软雅黑" w:cs="微软雅黑" w:hint="eastAsia"/>
              </w:rPr>
              <w:t>环</w:t>
            </w:r>
            <w:r>
              <w:rPr>
                <w:rFonts w:ascii="MS Mincho" w:eastAsia="MS Mincho" w:hAnsi="MS Mincho" w:cs="MS Mincho" w:hint="eastAsia"/>
              </w:rPr>
              <w:t>境</w:t>
            </w:r>
            <w:r>
              <w:rPr>
                <w:rFonts w:ascii="微软雅黑" w:eastAsia="微软雅黑" w:hAnsi="微软雅黑" w:cs="微软雅黑" w:hint="eastAsia"/>
              </w:rPr>
              <w:t>变</w:t>
            </w:r>
            <w:r>
              <w:rPr>
                <w:rFonts w:ascii="MS Mincho" w:eastAsia="MS Mincho" w:hAnsi="MS Mincho" w:cs="MS Mincho" w:hint="eastAsia"/>
              </w:rPr>
              <w:t>量覆盖</w:t>
            </w:r>
            <w:r>
              <w:rPr>
                <w:rFonts w:ascii="微软雅黑" w:eastAsia="微软雅黑" w:hAnsi="微软雅黑" w:cs="微软雅黑" w:hint="eastAsia"/>
              </w:rPr>
              <w:t>规则</w:t>
            </w:r>
          </w:p>
        </w:tc>
      </w:tr>
      <w:tr w:rsidR="00DC702C" w14:paraId="0B15016E" w14:textId="77777777">
        <w:tc>
          <w:tcPr>
            <w:tcW w:w="2880" w:type="dxa"/>
          </w:tcPr>
          <w:p w14:paraId="457B5BE7" w14:textId="77777777" w:rsidR="00DC702C" w:rsidRDefault="00000000">
            <w:r>
              <w:rPr>
                <w:rFonts w:ascii="微软雅黑" w:eastAsia="微软雅黑" w:hAnsi="微软雅黑" w:cs="微软雅黑" w:hint="eastAsia"/>
              </w:rPr>
              <w:t>编</w:t>
            </w:r>
            <w:r>
              <w:rPr>
                <w:rFonts w:ascii="MS Mincho" w:eastAsia="MS Mincho" w:hAnsi="MS Mincho" w:cs="MS Mincho" w:hint="eastAsia"/>
              </w:rPr>
              <w:t>排</w:t>
            </w:r>
            <w:r>
              <w:rPr>
                <w:rFonts w:ascii="微软雅黑" w:eastAsia="微软雅黑" w:hAnsi="微软雅黑" w:cs="微软雅黑" w:hint="eastAsia"/>
              </w:rPr>
              <w:t>层</w:t>
            </w:r>
          </w:p>
        </w:tc>
        <w:tc>
          <w:tcPr>
            <w:tcW w:w="2880" w:type="dxa"/>
          </w:tcPr>
          <w:p w14:paraId="2881827D" w14:textId="77777777" w:rsidR="00DC702C" w:rsidRDefault="00000000">
            <w:r>
              <w:t>graph/</w:t>
            </w:r>
          </w:p>
        </w:tc>
        <w:tc>
          <w:tcPr>
            <w:tcW w:w="2880" w:type="dxa"/>
          </w:tcPr>
          <w:p w14:paraId="0B77B986" w14:textId="77777777" w:rsidR="00DC702C" w:rsidRDefault="00000000">
            <w:r>
              <w:t>控制</w:t>
            </w:r>
            <w:r>
              <w:t>"</w:t>
            </w:r>
            <w:r>
              <w:rPr>
                <w:rFonts w:ascii="微软雅黑" w:eastAsia="微软雅黑" w:hAnsi="微软雅黑" w:cs="微软雅黑" w:hint="eastAsia"/>
              </w:rPr>
              <w:t>谁</w:t>
            </w:r>
            <w:r>
              <w:rPr>
                <w:rFonts w:ascii="MS Mincho" w:eastAsia="MS Mincho" w:hAnsi="MS Mincho" w:cs="MS Mincho" w:hint="eastAsia"/>
              </w:rPr>
              <w:t>先跑、</w:t>
            </w:r>
            <w:r>
              <w:rPr>
                <w:rFonts w:ascii="微软雅黑" w:eastAsia="微软雅黑" w:hAnsi="微软雅黑" w:cs="微软雅黑" w:hint="eastAsia"/>
              </w:rPr>
              <w:t>谁</w:t>
            </w:r>
            <w:r>
              <w:rPr>
                <w:rFonts w:ascii="MS Mincho" w:eastAsia="MS Mincho" w:hAnsi="MS Mincho" w:cs="MS Mincho" w:hint="eastAsia"/>
              </w:rPr>
              <w:t>后跑、何</w:t>
            </w:r>
            <w:r>
              <w:rPr>
                <w:rFonts w:ascii="微软雅黑" w:eastAsia="微软雅黑" w:hAnsi="微软雅黑" w:cs="微软雅黑" w:hint="eastAsia"/>
              </w:rPr>
              <w:t>时</w:t>
            </w:r>
            <w:r>
              <w:rPr>
                <w:rFonts w:ascii="MS Mincho" w:eastAsia="MS Mincho" w:hAnsi="MS Mincho" w:cs="MS Mincho" w:hint="eastAsia"/>
              </w:rPr>
              <w:t>停止</w:t>
            </w:r>
            <w:r>
              <w:t>"</w:t>
            </w:r>
          </w:p>
        </w:tc>
      </w:tr>
      <w:tr w:rsidR="00DC702C" w14:paraId="11220864" w14:textId="77777777">
        <w:tc>
          <w:tcPr>
            <w:tcW w:w="2880" w:type="dxa"/>
          </w:tcPr>
          <w:p w14:paraId="3FE491D5" w14:textId="77777777" w:rsidR="00DC702C" w:rsidRDefault="00000000">
            <w:r>
              <w:t>智能体</w:t>
            </w:r>
            <w:r>
              <w:rPr>
                <w:rFonts w:ascii="微软雅黑" w:eastAsia="微软雅黑" w:hAnsi="微软雅黑" w:cs="微软雅黑" w:hint="eastAsia"/>
              </w:rPr>
              <w:t>层</w:t>
            </w:r>
          </w:p>
        </w:tc>
        <w:tc>
          <w:tcPr>
            <w:tcW w:w="2880" w:type="dxa"/>
          </w:tcPr>
          <w:p w14:paraId="3EBB6D0C" w14:textId="77777777" w:rsidR="00DC702C" w:rsidRDefault="00000000">
            <w:r>
              <w:t>agents/</w:t>
            </w:r>
          </w:p>
        </w:tc>
        <w:tc>
          <w:tcPr>
            <w:tcW w:w="2880" w:type="dxa"/>
          </w:tcPr>
          <w:p w14:paraId="375348F1" w14:textId="77777777" w:rsidR="00DC702C" w:rsidRDefault="00000000">
            <w:r>
              <w:t>每个角色的</w:t>
            </w:r>
            <w:r>
              <w:t xml:space="preserve"> prompt </w:t>
            </w:r>
            <w:r>
              <w:t>和行</w:t>
            </w:r>
            <w:r>
              <w:rPr>
                <w:rFonts w:ascii="微软雅黑" w:eastAsia="微软雅黑" w:hAnsi="微软雅黑" w:cs="微软雅黑" w:hint="eastAsia"/>
              </w:rPr>
              <w:t>为逻辑</w:t>
            </w:r>
          </w:p>
        </w:tc>
      </w:tr>
      <w:tr w:rsidR="00DC702C" w14:paraId="636EE50E" w14:textId="77777777">
        <w:tc>
          <w:tcPr>
            <w:tcW w:w="2880" w:type="dxa"/>
          </w:tcPr>
          <w:p w14:paraId="61A898B4" w14:textId="77777777" w:rsidR="00DC702C" w:rsidRDefault="00000000">
            <w:r>
              <w:t>数据</w:t>
            </w:r>
            <w:r>
              <w:rPr>
                <w:rFonts w:ascii="微软雅黑" w:eastAsia="微软雅黑" w:hAnsi="微软雅黑" w:cs="微软雅黑" w:hint="eastAsia"/>
              </w:rPr>
              <w:t>层</w:t>
            </w:r>
          </w:p>
        </w:tc>
        <w:tc>
          <w:tcPr>
            <w:tcW w:w="2880" w:type="dxa"/>
          </w:tcPr>
          <w:p w14:paraId="1BF709F5" w14:textId="77777777" w:rsidR="00DC702C" w:rsidRDefault="00000000">
            <w:r>
              <w:t>dataflows/</w:t>
            </w:r>
            <w:r>
              <w:t>、</w:t>
            </w:r>
            <w:r>
              <w:t>llm_clients/</w:t>
            </w:r>
          </w:p>
        </w:tc>
        <w:tc>
          <w:tcPr>
            <w:tcW w:w="2880" w:type="dxa"/>
          </w:tcPr>
          <w:p w14:paraId="6F45CA4D" w14:textId="77777777" w:rsidR="00DC702C" w:rsidRDefault="00000000">
            <w:r>
              <w:t>外部数据</w:t>
            </w:r>
            <w:r>
              <w:rPr>
                <w:rFonts w:ascii="微软雅黑" w:eastAsia="微软雅黑" w:hAnsi="微软雅黑" w:cs="微软雅黑" w:hint="eastAsia"/>
              </w:rPr>
              <w:t>获</w:t>
            </w:r>
            <w:r>
              <w:rPr>
                <w:rFonts w:ascii="MS Mincho" w:eastAsia="MS Mincho" w:hAnsi="MS Mincho" w:cs="MS Mincho" w:hint="eastAsia"/>
              </w:rPr>
              <w:t>取和</w:t>
            </w:r>
            <w:r>
              <w:t xml:space="preserve"> LLM </w:t>
            </w:r>
            <w:r>
              <w:rPr>
                <w:rFonts w:ascii="微软雅黑" w:eastAsia="微软雅黑" w:hAnsi="微软雅黑" w:cs="微软雅黑" w:hint="eastAsia"/>
              </w:rPr>
              <w:t>调</w:t>
            </w:r>
            <w:r>
              <w:rPr>
                <w:rFonts w:ascii="MS Mincho" w:eastAsia="MS Mincho" w:hAnsi="MS Mincho" w:cs="MS Mincho" w:hint="eastAsia"/>
              </w:rPr>
              <w:t>用适配</w:t>
            </w:r>
          </w:p>
        </w:tc>
      </w:tr>
    </w:tbl>
    <w:p w14:paraId="3056384F" w14:textId="77777777" w:rsidR="00DC702C" w:rsidRDefault="00DC702C"/>
    <w:p w14:paraId="76BAE997" w14:textId="77777777" w:rsidR="00DC702C" w:rsidRDefault="00000000">
      <w:r>
        <w:t>────────────────────────────────────────</w:t>
      </w:r>
    </w:p>
    <w:p w14:paraId="7BA03D37" w14:textId="77777777" w:rsidR="00DC702C" w:rsidRDefault="00000000">
      <w:pPr>
        <w:pStyle w:val="21"/>
      </w:pPr>
      <w:r>
        <w:t>二、入口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Gothic" w:eastAsia="MS Gothic" w:hAnsi="MS Gothic" w:cs="MS Gothic" w:hint="eastAsia"/>
        </w:rPr>
        <w:t>：程序从哪里开始</w:t>
      </w:r>
    </w:p>
    <w:p w14:paraId="4D594E75" w14:textId="77777777" w:rsidR="00DC702C" w:rsidRDefault="00000000">
      <w:pPr>
        <w:pStyle w:val="31"/>
      </w:pPr>
      <w:r>
        <w:t xml:space="preserve">2.1 main.py — </w:t>
      </w:r>
      <w:r>
        <w:t>最小</w:t>
      </w:r>
      <w:r>
        <w:rPr>
          <w:rFonts w:ascii="微软雅黑" w:eastAsia="微软雅黑" w:hAnsi="微软雅黑" w:cs="微软雅黑" w:hint="eastAsia"/>
        </w:rPr>
        <w:t>调试</w:t>
      </w:r>
      <w:r>
        <w:rPr>
          <w:rFonts w:ascii="MS Gothic" w:eastAsia="MS Gothic" w:hAnsi="MS Gothic" w:cs="MS Gothic" w:hint="eastAsia"/>
        </w:rPr>
        <w:t>启</w:t>
      </w:r>
      <w:r>
        <w:rPr>
          <w:rFonts w:ascii="微软雅黑" w:eastAsia="微软雅黑" w:hAnsi="微软雅黑" w:cs="微软雅黑" w:hint="eastAsia"/>
        </w:rPr>
        <w:t>动</w:t>
      </w:r>
      <w:r>
        <w:rPr>
          <w:rFonts w:ascii="MS Gothic" w:eastAsia="MS Gothic" w:hAnsi="MS Gothic" w:cs="MS Gothic" w:hint="eastAsia"/>
        </w:rPr>
        <w:t>器</w:t>
      </w:r>
    </w:p>
    <w:p w14:paraId="7623B27F" w14:textId="77777777" w:rsidR="00DC702C" w:rsidRDefault="00000000">
      <w:r>
        <w:t>源代</w:t>
      </w:r>
      <w:r>
        <w:rPr>
          <w:rFonts w:ascii="微软雅黑" w:eastAsia="微软雅黑" w:hAnsi="微软雅黑" w:cs="微软雅黑" w:hint="eastAsia"/>
        </w:rPr>
        <w:t>码</w:t>
      </w:r>
      <w:r>
        <w:t xml:space="preserve">/main.py </w:t>
      </w:r>
      <w:r>
        <w:t>是最精</w:t>
      </w:r>
      <w:r>
        <w:rPr>
          <w:rFonts w:ascii="微软雅黑" w:eastAsia="微软雅黑" w:hAnsi="微软雅黑" w:cs="微软雅黑" w:hint="eastAsia"/>
        </w:rPr>
        <w:t>简</w:t>
      </w:r>
      <w:r>
        <w:rPr>
          <w:rFonts w:ascii="MS Mincho" w:eastAsia="MS Mincho" w:hAnsi="MS Mincho" w:cs="MS Mincho" w:hint="eastAsia"/>
        </w:rPr>
        <w:t>的启</w:t>
      </w:r>
      <w:r>
        <w:rPr>
          <w:rFonts w:ascii="微软雅黑" w:eastAsia="微软雅黑" w:hAnsi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脚本，全文只做四件事：</w:t>
      </w:r>
    </w:p>
    <w:p w14:paraId="5283A3BA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 xml:space="preserve">config = DEFAULT_CONFIG.copy()           # 1. </w:t>
      </w:r>
      <w:r>
        <w:rPr>
          <w:rFonts w:ascii="Courier New" w:hAnsi="Courier New"/>
          <w:color w:val="1E406E"/>
          <w:sz w:val="18"/>
        </w:rPr>
        <w:t>复制默</w:t>
      </w:r>
      <w:r>
        <w:rPr>
          <w:rFonts w:ascii="微软雅黑" w:eastAsia="微软雅黑" w:hAnsi="微软雅黑" w:cs="微软雅黑" w:hint="eastAsia"/>
          <w:color w:val="1E406E"/>
          <w:sz w:val="18"/>
        </w:rPr>
        <w:t>认</w:t>
      </w:r>
      <w:r>
        <w:rPr>
          <w:rFonts w:ascii="MS Mincho" w:eastAsia="MS Mincho" w:hAnsi="MS Mincho" w:cs="MS Mincho" w:hint="eastAsia"/>
          <w:color w:val="1E406E"/>
          <w:sz w:val="18"/>
        </w:rPr>
        <w:t>配置</w:t>
      </w:r>
      <w:r>
        <w:rPr>
          <w:rFonts w:ascii="Courier New" w:hAnsi="Courier New"/>
          <w:color w:val="1E406E"/>
          <w:sz w:val="18"/>
        </w:rPr>
        <w:br/>
        <w:t xml:space="preserve">ta = TradingAgentsGraph(debug=True, config=config)  # 2. </w:t>
      </w:r>
      <w:r>
        <w:rPr>
          <w:rFonts w:ascii="微软雅黑" w:eastAsia="微软雅黑" w:hAnsi="微软雅黑" w:cs="微软雅黑" w:hint="eastAsia"/>
          <w:color w:val="1E406E"/>
          <w:sz w:val="18"/>
        </w:rPr>
        <w:t>实</w:t>
      </w:r>
      <w:r>
        <w:rPr>
          <w:rFonts w:ascii="MS Mincho" w:eastAsia="MS Mincho" w:hAnsi="MS Mincho" w:cs="MS Mincho" w:hint="eastAsia"/>
          <w:color w:val="1E406E"/>
          <w:sz w:val="18"/>
        </w:rPr>
        <w:t>例化系</w:t>
      </w:r>
      <w:r>
        <w:rPr>
          <w:rFonts w:ascii="微软雅黑" w:eastAsia="微软雅黑" w:hAnsi="微软雅黑" w:cs="微软雅黑" w:hint="eastAsia"/>
          <w:color w:val="1E406E"/>
          <w:sz w:val="18"/>
        </w:rPr>
        <w:t>统</w:t>
      </w:r>
      <w:r>
        <w:rPr>
          <w:rFonts w:ascii="MS Mincho" w:eastAsia="MS Mincho" w:hAnsi="MS Mincho" w:cs="MS Mincho" w:hint="eastAsia"/>
          <w:color w:val="1E406E"/>
          <w:sz w:val="18"/>
        </w:rPr>
        <w:t>中枢</w:t>
      </w:r>
      <w:r>
        <w:rPr>
          <w:rFonts w:ascii="Courier New" w:hAnsi="Courier New"/>
          <w:color w:val="1E406E"/>
          <w:sz w:val="18"/>
        </w:rPr>
        <w:br/>
        <w:t xml:space="preserve">_, decision = ta.propagate("NVDA", "2024-05-10")    # 3. </w:t>
      </w:r>
      <w:r>
        <w:rPr>
          <w:rFonts w:ascii="微软雅黑" w:eastAsia="微软雅黑" w:hAnsi="微软雅黑" w:cs="微软雅黑" w:hint="eastAsia"/>
          <w:color w:val="1E406E"/>
          <w:sz w:val="18"/>
        </w:rPr>
        <w:t>执</w:t>
      </w:r>
      <w:r>
        <w:rPr>
          <w:rFonts w:ascii="MS Mincho" w:eastAsia="MS Mincho" w:hAnsi="MS Mincho" w:cs="MS Mincho" w:hint="eastAsia"/>
          <w:color w:val="1E406E"/>
          <w:sz w:val="18"/>
        </w:rPr>
        <w:t>行一次分析</w:t>
      </w:r>
      <w:r>
        <w:rPr>
          <w:rFonts w:ascii="Courier New" w:hAnsi="Courier New"/>
          <w:color w:val="1E406E"/>
          <w:sz w:val="18"/>
        </w:rPr>
        <w:br/>
        <w:t xml:space="preserve">print(decision)                          # 4. </w:t>
      </w:r>
      <w:r>
        <w:rPr>
          <w:rFonts w:ascii="Courier New" w:hAnsi="Courier New"/>
          <w:color w:val="1E406E"/>
          <w:sz w:val="18"/>
        </w:rPr>
        <w:t>打印决策</w:t>
      </w:r>
      <w:r>
        <w:rPr>
          <w:rFonts w:ascii="微软雅黑" w:eastAsia="微软雅黑" w:hAnsi="微软雅黑" w:cs="微软雅黑" w:hint="eastAsia"/>
          <w:color w:val="1E406E"/>
          <w:sz w:val="18"/>
        </w:rPr>
        <w:t>结</w:t>
      </w:r>
      <w:r>
        <w:rPr>
          <w:rFonts w:ascii="MS Mincho" w:eastAsia="MS Mincho" w:hAnsi="MS Mincho" w:cs="MS Mincho" w:hint="eastAsia"/>
          <w:color w:val="1E406E"/>
          <w:sz w:val="18"/>
        </w:rPr>
        <w:t>果</w:t>
      </w:r>
    </w:p>
    <w:p w14:paraId="1F2CFE80" w14:textId="77777777" w:rsidR="00DC702C" w:rsidRDefault="00000000"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里有个关</w:t>
      </w:r>
      <w:r>
        <w:rPr>
          <w:rFonts w:ascii="微软雅黑" w:eastAsia="微软雅黑" w:hAnsi="微软雅黑" w:cs="微软雅黑" w:hint="eastAsia"/>
        </w:rPr>
        <w:t>键</w:t>
      </w:r>
      <w:r>
        <w:rPr>
          <w:rFonts w:ascii="MS Mincho" w:eastAsia="MS Mincho" w:hAnsi="MS Mincho" w:cs="MS Mincho" w:hint="eastAsia"/>
        </w:rPr>
        <w:t>点：</w:t>
      </w:r>
      <w:r>
        <w:t xml:space="preserve">main.py </w:t>
      </w:r>
      <w:r>
        <w:t>几乎不包含任何</w:t>
      </w:r>
      <w:r>
        <w:rPr>
          <w:rFonts w:ascii="微软雅黑" w:eastAsia="微软雅黑" w:hAnsi="微软雅黑" w:cs="微软雅黑" w:hint="eastAsia"/>
        </w:rPr>
        <w:t>业务逻辑</w:t>
      </w:r>
      <w:r>
        <w:rPr>
          <w:rFonts w:ascii="MS Mincho" w:eastAsia="MS Mincho" w:hAnsi="MS Mincho" w:cs="MS Mincho" w:hint="eastAsia"/>
        </w:rPr>
        <w:t>，它只是一个</w:t>
      </w:r>
      <w:r>
        <w:t>"</w:t>
      </w:r>
      <w:r>
        <w:t>按下开关</w:t>
      </w:r>
      <w:r>
        <w:t>"</w:t>
      </w:r>
      <w:r>
        <w:t>的地方。真正的</w:t>
      </w:r>
      <w:r>
        <w:rPr>
          <w:rFonts w:ascii="微软雅黑" w:eastAsia="微软雅黑" w:hAnsi="微软雅黑" w:cs="微软雅黑" w:hint="eastAsia"/>
        </w:rPr>
        <w:t>执</w:t>
      </w:r>
      <w:r>
        <w:rPr>
          <w:rFonts w:ascii="MS Mincho" w:eastAsia="MS Mincho" w:hAnsi="MS Mincho" w:cs="MS Mincho" w:hint="eastAsia"/>
        </w:rPr>
        <w:t>行</w:t>
      </w:r>
      <w:r>
        <w:rPr>
          <w:rFonts w:ascii="微软雅黑" w:eastAsia="微软雅黑" w:hAnsi="微软雅黑" w:cs="微软雅黑" w:hint="eastAsia"/>
        </w:rPr>
        <w:t>逻辑</w:t>
      </w:r>
      <w:r>
        <w:rPr>
          <w:rFonts w:ascii="MS Mincho" w:eastAsia="MS Mincho" w:hAnsi="MS Mincho" w:cs="MS Mincho" w:hint="eastAsia"/>
        </w:rPr>
        <w:t>全部在</w:t>
      </w:r>
      <w:r>
        <w:t xml:space="preserve"> TradingAgentsGraph </w:t>
      </w:r>
      <w:r>
        <w:t>里。</w:t>
      </w:r>
    </w:p>
    <w:p w14:paraId="1C2C2581" w14:textId="77777777" w:rsidR="00DC702C" w:rsidRDefault="00000000">
      <w:pPr>
        <w:pStyle w:val="31"/>
      </w:pPr>
      <w:r>
        <w:t xml:space="preserve">2.2 cli/main.py — </w:t>
      </w:r>
      <w:r>
        <w:t>面向用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ascii="MS Gothic" w:eastAsia="MS Gothic" w:hAnsi="MS Gothic" w:cs="MS Gothic" w:hint="eastAsia"/>
        </w:rPr>
        <w:t>的交互界面</w:t>
      </w:r>
    </w:p>
    <w:p w14:paraId="64A797C2" w14:textId="77777777" w:rsidR="00DC702C" w:rsidRDefault="00000000">
      <w:r>
        <w:t xml:space="preserve">cli/main.py </w:t>
      </w:r>
      <w:r>
        <w:t>是供</w:t>
      </w:r>
      <w:r>
        <w:rPr>
          <w:rFonts w:ascii="微软雅黑" w:eastAsia="微软雅黑" w:hAnsi="微软雅黑" w:cs="微软雅黑" w:hint="eastAsia"/>
        </w:rPr>
        <w:t>实际</w:t>
      </w:r>
      <w:r>
        <w:rPr>
          <w:rFonts w:ascii="MS Mincho" w:eastAsia="MS Mincho" w:hAnsi="MS Mincho" w:cs="MS Mincho" w:hint="eastAsia"/>
        </w:rPr>
        <w:t>使用者操作的命令行界面。它</w:t>
      </w:r>
      <w:r>
        <w:rPr>
          <w:rFonts w:ascii="微软雅黑" w:eastAsia="微软雅黑" w:hAnsi="微软雅黑" w:cs="微软雅黑" w:hint="eastAsia"/>
        </w:rPr>
        <w:t>负责</w:t>
      </w:r>
      <w:r>
        <w:rPr>
          <w:rFonts w:ascii="MS Mincho" w:eastAsia="MS Mincho" w:hAnsi="MS Mincho" w:cs="MS Mincho" w:hint="eastAsia"/>
        </w:rPr>
        <w:t>：</w:t>
      </w:r>
    </w:p>
    <w:p w14:paraId="0C75DBC6" w14:textId="77777777" w:rsidR="00DC702C" w:rsidRDefault="00000000">
      <w:pPr>
        <w:pStyle w:val="a0"/>
      </w:pPr>
      <w:r>
        <w:t>收集用</w:t>
      </w:r>
      <w:r>
        <w:rPr>
          <w:rFonts w:ascii="微软雅黑" w:eastAsia="微软雅黑" w:hAnsi="微软雅黑" w:cs="微软雅黑" w:hint="eastAsia"/>
        </w:rPr>
        <w:t>户选择</w:t>
      </w:r>
      <w:r>
        <w:rPr>
          <w:rFonts w:ascii="MS Mincho" w:eastAsia="MS Mincho" w:hAnsi="MS Mincho" w:cs="MS Mincho" w:hint="eastAsia"/>
        </w:rPr>
        <w:t>：股票代</w:t>
      </w:r>
      <w:r>
        <w:rPr>
          <w:rFonts w:ascii="微软雅黑" w:eastAsia="微软雅黑" w:hAnsi="微软雅黑" w:cs="微软雅黑" w:hint="eastAsia"/>
        </w:rPr>
        <w:t>码</w:t>
      </w:r>
      <w:r>
        <w:rPr>
          <w:rFonts w:ascii="MS Mincho" w:eastAsia="MS Mincho" w:hAnsi="MS Mincho" w:cs="MS Mincho" w:hint="eastAsia"/>
        </w:rPr>
        <w:t>、日期、</w:t>
      </w:r>
      <w:r>
        <w:t xml:space="preserve">LLM </w:t>
      </w:r>
      <w:r>
        <w:t>供</w:t>
      </w:r>
      <w:r>
        <w:rPr>
          <w:rFonts w:ascii="微软雅黑" w:eastAsia="微软雅黑" w:hAnsi="微软雅黑" w:cs="微软雅黑" w:hint="eastAsia"/>
        </w:rPr>
        <w:t>应</w:t>
      </w:r>
      <w:r>
        <w:rPr>
          <w:rFonts w:ascii="MS Mincho" w:eastAsia="MS Mincho" w:hAnsi="MS Mincho" w:cs="MS Mincho" w:hint="eastAsia"/>
        </w:rPr>
        <w:t>商、研究深度</w:t>
      </w:r>
    </w:p>
    <w:p w14:paraId="207CFCCB" w14:textId="77777777" w:rsidR="00DC702C" w:rsidRDefault="00000000">
      <w:pPr>
        <w:pStyle w:val="a0"/>
      </w:pPr>
      <w:r>
        <w:lastRenderedPageBreak/>
        <w:t>展示</w:t>
      </w:r>
      <w:r>
        <w:rPr>
          <w:rFonts w:ascii="微软雅黑" w:eastAsia="微软雅黑" w:hAnsi="微软雅黑" w:cs="微软雅黑" w:hint="eastAsia"/>
        </w:rPr>
        <w:t>带颜</w:t>
      </w:r>
      <w:r>
        <w:rPr>
          <w:rFonts w:ascii="MS Mincho" w:eastAsia="MS Mincho" w:hAnsi="MS Mincho" w:cs="MS Mincho" w:hint="eastAsia"/>
        </w:rPr>
        <w:t>色和</w:t>
      </w:r>
      <w:r>
        <w:rPr>
          <w:rFonts w:ascii="微软雅黑" w:eastAsia="微软雅黑" w:hAnsi="微软雅黑" w:cs="微软雅黑" w:hint="eastAsia"/>
        </w:rPr>
        <w:t>进</w:t>
      </w:r>
      <w:r>
        <w:rPr>
          <w:rFonts w:ascii="MS Mincho" w:eastAsia="MS Mincho" w:hAnsi="MS Mincho" w:cs="MS Mincho" w:hint="eastAsia"/>
        </w:rPr>
        <w:t>度条的界面</w:t>
      </w:r>
    </w:p>
    <w:p w14:paraId="75FAC49F" w14:textId="77777777" w:rsidR="00DC702C" w:rsidRDefault="00000000">
      <w:pPr>
        <w:pStyle w:val="a0"/>
      </w:pPr>
      <w:r>
        <w:t>把用</w:t>
      </w:r>
      <w:r>
        <w:rPr>
          <w:rFonts w:ascii="微软雅黑" w:eastAsia="微软雅黑" w:hAnsi="微软雅黑" w:cs="微软雅黑" w:hint="eastAsia"/>
        </w:rPr>
        <w:t>户选项转换</w:t>
      </w:r>
      <w:r>
        <w:rPr>
          <w:rFonts w:ascii="MS Mincho" w:eastAsia="MS Mincho" w:hAnsi="MS Mincho" w:cs="MS Mincho" w:hint="eastAsia"/>
        </w:rPr>
        <w:t>成</w:t>
      </w:r>
      <w:r>
        <w:t xml:space="preserve"> config </w:t>
      </w:r>
      <w:r>
        <w:t>字典</w:t>
      </w:r>
    </w:p>
    <w:p w14:paraId="3055EF8A" w14:textId="77777777" w:rsidR="00DC702C" w:rsidRDefault="00000000">
      <w:pPr>
        <w:pStyle w:val="a0"/>
      </w:pPr>
      <w:r>
        <w:t>同</w:t>
      </w:r>
      <w:r>
        <w:rPr>
          <w:rFonts w:ascii="微软雅黑" w:eastAsia="微软雅黑" w:hAnsi="微软雅黑" w:cs="微软雅黑" w:hint="eastAsia"/>
        </w:rPr>
        <w:t>样调</w:t>
      </w:r>
      <w:r>
        <w:rPr>
          <w:rFonts w:ascii="MS Mincho" w:eastAsia="MS Mincho" w:hAnsi="MS Mincho" w:cs="MS Mincho" w:hint="eastAsia"/>
        </w:rPr>
        <w:t>用</w:t>
      </w:r>
      <w:r>
        <w:t xml:space="preserve"> TradingAgentsGraph.propagate()</w:t>
      </w:r>
    </w:p>
    <w:p w14:paraId="6BD34AA3" w14:textId="77777777" w:rsidR="00DC702C" w:rsidRDefault="00000000">
      <w:r>
        <w:t>重要</w:t>
      </w:r>
      <w:r>
        <w:rPr>
          <w:rFonts w:ascii="微软雅黑" w:eastAsia="微软雅黑" w:hAnsi="微软雅黑" w:cs="微软雅黑" w:hint="eastAsia"/>
        </w:rPr>
        <w:t>结论</w:t>
      </w:r>
      <w:r>
        <w:rPr>
          <w:rFonts w:ascii="MS Mincho" w:eastAsia="MS Mincho" w:hAnsi="MS Mincho" w:cs="MS Mincho" w:hint="eastAsia"/>
        </w:rPr>
        <w:t>：两个入口最</w:t>
      </w:r>
      <w:r>
        <w:rPr>
          <w:rFonts w:ascii="微软雅黑" w:eastAsia="微软雅黑" w:hAnsi="微软雅黑" w:cs="微软雅黑" w:hint="eastAsia"/>
        </w:rPr>
        <w:t>终</w:t>
      </w:r>
      <w:r>
        <w:rPr>
          <w:rFonts w:ascii="MS Mincho" w:eastAsia="MS Mincho" w:hAnsi="MS Mincho" w:cs="MS Mincho" w:hint="eastAsia"/>
        </w:rPr>
        <w:t>都</w:t>
      </w:r>
      <w:r>
        <w:rPr>
          <w:rFonts w:ascii="微软雅黑" w:eastAsia="微软雅黑" w:hAnsi="微软雅黑" w:cs="微软雅黑" w:hint="eastAsia"/>
        </w:rPr>
        <w:t>汇</w:t>
      </w:r>
      <w:r>
        <w:rPr>
          <w:rFonts w:ascii="MS Mincho" w:eastAsia="MS Mincho" w:hAnsi="MS Mincho" w:cs="MS Mincho" w:hint="eastAsia"/>
        </w:rPr>
        <w:t>聚到同一个</w:t>
      </w:r>
      <w:r>
        <w:t xml:space="preserve"> TradingAgentsGraph.propagate() 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用。</w:t>
      </w:r>
      <w:r>
        <w:t xml:space="preserve">CLI </w:t>
      </w:r>
      <w:r>
        <w:t>只是一个更好看的壳，不</w:t>
      </w:r>
      <w:r>
        <w:rPr>
          <w:rFonts w:ascii="微软雅黑" w:eastAsia="微软雅黑" w:hAnsi="微软雅黑" w:cs="微软雅黑" w:hint="eastAsia"/>
        </w:rPr>
        <w:t>负责</w:t>
      </w:r>
      <w:r>
        <w:rPr>
          <w:rFonts w:ascii="MS Mincho" w:eastAsia="MS Mincho" w:hAnsi="MS Mincho" w:cs="MS Mincho" w:hint="eastAsia"/>
        </w:rPr>
        <w:t>任何决策。</w:t>
      </w:r>
    </w:p>
    <w:p w14:paraId="23E33053" w14:textId="77777777" w:rsidR="00DC702C" w:rsidRDefault="00000000">
      <w:r>
        <w:t>────────────────────────────────────────</w:t>
      </w:r>
    </w:p>
    <w:p w14:paraId="5DC1A336" w14:textId="77777777" w:rsidR="00DC702C" w:rsidRDefault="00000000">
      <w:pPr>
        <w:pStyle w:val="21"/>
      </w:pPr>
      <w:r>
        <w:t>三、配置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Gothic" w:eastAsia="MS Gothic" w:hAnsi="MS Gothic" w:cs="MS Gothic" w:hint="eastAsia"/>
        </w:rPr>
        <w:t>：运行</w:t>
      </w:r>
      <w:r>
        <w:rPr>
          <w:rFonts w:ascii="微软雅黑" w:eastAsia="微软雅黑" w:hAnsi="微软雅黑" w:cs="微软雅黑" w:hint="eastAsia"/>
        </w:rPr>
        <w:t>边</w:t>
      </w:r>
      <w:r>
        <w:rPr>
          <w:rFonts w:ascii="MS Gothic" w:eastAsia="MS Gothic" w:hAnsi="MS Gothic" w:cs="MS Gothic" w:hint="eastAsia"/>
        </w:rPr>
        <w:t>界由</w:t>
      </w:r>
      <w:r>
        <w:rPr>
          <w:rFonts w:ascii="微软雅黑" w:eastAsia="微软雅黑" w:hAnsi="微软雅黑" w:cs="微软雅黑" w:hint="eastAsia"/>
        </w:rPr>
        <w:t>这</w:t>
      </w:r>
      <w:r>
        <w:rPr>
          <w:rFonts w:ascii="MS Gothic" w:eastAsia="MS Gothic" w:hAnsi="MS Gothic" w:cs="MS Gothic" w:hint="eastAsia"/>
        </w:rPr>
        <w:t>里</w:t>
      </w:r>
      <w:r>
        <w:rPr>
          <w:rFonts w:ascii="微软雅黑" w:eastAsia="微软雅黑" w:hAnsi="微软雅黑" w:cs="微软雅黑" w:hint="eastAsia"/>
        </w:rPr>
        <w:t>设</w:t>
      </w:r>
      <w:r>
        <w:rPr>
          <w:rFonts w:ascii="MS Gothic" w:eastAsia="MS Gothic" w:hAnsi="MS Gothic" w:cs="MS Gothic" w:hint="eastAsia"/>
        </w:rPr>
        <w:t>定</w:t>
      </w:r>
    </w:p>
    <w:p w14:paraId="689F3E42" w14:textId="77777777" w:rsidR="00DC702C" w:rsidRDefault="00000000">
      <w:pPr>
        <w:pStyle w:val="31"/>
      </w:pPr>
      <w:r>
        <w:t xml:space="preserve">3.1 default_config.py </w:t>
      </w:r>
      <w:r>
        <w:t>的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构</w:t>
      </w:r>
    </w:p>
    <w:p w14:paraId="40245C8B" w14:textId="77777777" w:rsidR="00DC702C" w:rsidRDefault="00000000">
      <w:r>
        <w:t>源代</w:t>
      </w:r>
      <w:r>
        <w:rPr>
          <w:rFonts w:ascii="微软雅黑" w:eastAsia="微软雅黑" w:hAnsi="微软雅黑" w:cs="微软雅黑" w:hint="eastAsia"/>
        </w:rPr>
        <w:t>码</w:t>
      </w:r>
      <w:r>
        <w:t xml:space="preserve">/tradingagents/default_config.py </w:t>
      </w:r>
      <w:r>
        <w:t>定</w:t>
      </w:r>
      <w:r>
        <w:rPr>
          <w:rFonts w:ascii="微软雅黑" w:eastAsia="微软雅黑" w:hAnsi="微软雅黑" w:cs="微软雅黑" w:hint="eastAsia"/>
        </w:rPr>
        <w:t>义</w:t>
      </w:r>
      <w:r>
        <w:rPr>
          <w:rFonts w:ascii="MS Mincho" w:eastAsia="MS Mincho" w:hAnsi="MS Mincho" w:cs="MS Mincho" w:hint="eastAsia"/>
        </w:rPr>
        <w:t>了</w:t>
      </w:r>
      <w:r>
        <w:t xml:space="preserve"> DEFAULT_CONFIG </w:t>
      </w:r>
      <w:r>
        <w:t>字典，包含以下几</w:t>
      </w:r>
      <w:r>
        <w:rPr>
          <w:rFonts w:ascii="微软雅黑" w:eastAsia="微软雅黑" w:hAnsi="微软雅黑" w:cs="微软雅黑" w:hint="eastAsia"/>
        </w:rPr>
        <w:t>类</w:t>
      </w:r>
      <w:r>
        <w:rPr>
          <w:rFonts w:ascii="MS Mincho" w:eastAsia="MS Mincho" w:hAnsi="MS Mincho" w:cs="MS Mincho" w:hint="eastAsia"/>
        </w:rPr>
        <w:t>参数：</w:t>
      </w:r>
    </w:p>
    <w:p w14:paraId="4DFF0FEB" w14:textId="77777777" w:rsidR="00DC702C" w:rsidRDefault="00000000">
      <w:r>
        <w:t>路径</w:t>
      </w:r>
      <w:r>
        <w:rPr>
          <w:rFonts w:ascii="微软雅黑" w:eastAsia="微软雅黑" w:hAnsi="微软雅黑" w:cs="微软雅黑" w:hint="eastAsia"/>
        </w:rPr>
        <w:t>类</w:t>
      </w:r>
    </w:p>
    <w:p w14:paraId="4D1298E4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 xml:space="preserve">"results_dir"       # </w:t>
      </w:r>
      <w:r>
        <w:rPr>
          <w:rFonts w:ascii="Courier New" w:hAnsi="Courier New"/>
          <w:color w:val="1E406E"/>
          <w:sz w:val="18"/>
        </w:rPr>
        <w:t>日志</w:t>
      </w:r>
      <w:r>
        <w:rPr>
          <w:rFonts w:ascii="微软雅黑" w:eastAsia="微软雅黑" w:hAnsi="微软雅黑" w:cs="微软雅黑" w:hint="eastAsia"/>
          <w:color w:val="1E406E"/>
          <w:sz w:val="18"/>
        </w:rPr>
        <w:t>输</w:t>
      </w:r>
      <w:r>
        <w:rPr>
          <w:rFonts w:ascii="MS Mincho" w:eastAsia="MS Mincho" w:hAnsi="MS Mincho" w:cs="MS Mincho" w:hint="eastAsia"/>
          <w:color w:val="1E406E"/>
          <w:sz w:val="18"/>
        </w:rPr>
        <w:t>出目</w:t>
      </w:r>
      <w:r>
        <w:rPr>
          <w:rFonts w:ascii="微软雅黑" w:eastAsia="微软雅黑" w:hAnsi="微软雅黑" w:cs="微软雅黑" w:hint="eastAsia"/>
          <w:color w:val="1E406E"/>
          <w:sz w:val="18"/>
        </w:rPr>
        <w:t>录</w:t>
      </w:r>
      <w:r>
        <w:rPr>
          <w:rFonts w:ascii="MS Mincho" w:eastAsia="MS Mincho" w:hAnsi="MS Mincho" w:cs="MS Mincho" w:hint="eastAsia"/>
          <w:color w:val="1E406E"/>
          <w:sz w:val="18"/>
        </w:rPr>
        <w:t>，默</w:t>
      </w:r>
      <w:r>
        <w:rPr>
          <w:rFonts w:ascii="微软雅黑" w:eastAsia="微软雅黑" w:hAnsi="微软雅黑" w:cs="微软雅黑" w:hint="eastAsia"/>
          <w:color w:val="1E406E"/>
          <w:sz w:val="18"/>
        </w:rPr>
        <w:t>认</w:t>
      </w:r>
      <w:r>
        <w:rPr>
          <w:rFonts w:ascii="Courier New" w:hAnsi="Courier New"/>
          <w:color w:val="1E406E"/>
          <w:sz w:val="18"/>
        </w:rPr>
        <w:t xml:space="preserve"> ~/.tradingagents/logs</w:t>
      </w:r>
      <w:r>
        <w:rPr>
          <w:rFonts w:ascii="Courier New" w:hAnsi="Courier New"/>
          <w:color w:val="1E406E"/>
          <w:sz w:val="18"/>
        </w:rPr>
        <w:br/>
        <w:t xml:space="preserve">"data_cache_dir"    # </w:t>
      </w:r>
      <w:r>
        <w:rPr>
          <w:rFonts w:ascii="Courier New" w:hAnsi="Courier New"/>
          <w:color w:val="1E406E"/>
          <w:sz w:val="18"/>
        </w:rPr>
        <w:t>数据</w:t>
      </w:r>
      <w:r>
        <w:rPr>
          <w:rFonts w:ascii="微软雅黑" w:eastAsia="微软雅黑" w:hAnsi="微软雅黑" w:cs="微软雅黑" w:hint="eastAsia"/>
          <w:color w:val="1E406E"/>
          <w:sz w:val="18"/>
        </w:rPr>
        <w:t>缓</w:t>
      </w:r>
      <w:r>
        <w:rPr>
          <w:rFonts w:ascii="MS Mincho" w:eastAsia="MS Mincho" w:hAnsi="MS Mincho" w:cs="MS Mincho" w:hint="eastAsia"/>
          <w:color w:val="1E406E"/>
          <w:sz w:val="18"/>
        </w:rPr>
        <w:t>存目</w:t>
      </w:r>
      <w:r>
        <w:rPr>
          <w:rFonts w:ascii="微软雅黑" w:eastAsia="微软雅黑" w:hAnsi="微软雅黑" w:cs="微软雅黑" w:hint="eastAsia"/>
          <w:color w:val="1E406E"/>
          <w:sz w:val="18"/>
        </w:rPr>
        <w:t>录</w:t>
      </w:r>
      <w:r>
        <w:rPr>
          <w:rFonts w:ascii="MS Mincho" w:eastAsia="MS Mincho" w:hAnsi="MS Mincho" w:cs="MS Mincho" w:hint="eastAsia"/>
          <w:color w:val="1E406E"/>
          <w:sz w:val="18"/>
        </w:rPr>
        <w:t>，默</w:t>
      </w:r>
      <w:r>
        <w:rPr>
          <w:rFonts w:ascii="微软雅黑" w:eastAsia="微软雅黑" w:hAnsi="微软雅黑" w:cs="微软雅黑" w:hint="eastAsia"/>
          <w:color w:val="1E406E"/>
          <w:sz w:val="18"/>
        </w:rPr>
        <w:t>认</w:t>
      </w:r>
      <w:r>
        <w:rPr>
          <w:rFonts w:ascii="Courier New" w:hAnsi="Courier New"/>
          <w:color w:val="1E406E"/>
          <w:sz w:val="18"/>
        </w:rPr>
        <w:t xml:space="preserve"> ~/.tradingagents/cache</w:t>
      </w:r>
      <w:r>
        <w:rPr>
          <w:rFonts w:ascii="Courier New" w:hAnsi="Courier New"/>
          <w:color w:val="1E406E"/>
          <w:sz w:val="18"/>
        </w:rPr>
        <w:br/>
        <w:t xml:space="preserve">"memory_log_path"   # </w:t>
      </w:r>
      <w:r>
        <w:rPr>
          <w:rFonts w:ascii="微软雅黑" w:eastAsia="微软雅黑" w:hAnsi="微软雅黑" w:cs="微软雅黑" w:hint="eastAsia"/>
          <w:color w:val="1E406E"/>
          <w:sz w:val="18"/>
        </w:rPr>
        <w:t>记忆</w:t>
      </w:r>
      <w:r>
        <w:rPr>
          <w:rFonts w:ascii="MS Mincho" w:eastAsia="MS Mincho" w:hAnsi="MS Mincho" w:cs="MS Mincho" w:hint="eastAsia"/>
          <w:color w:val="1E406E"/>
          <w:sz w:val="18"/>
        </w:rPr>
        <w:t>日志文件路径，默</w:t>
      </w:r>
      <w:r>
        <w:rPr>
          <w:rFonts w:ascii="微软雅黑" w:eastAsia="微软雅黑" w:hAnsi="微软雅黑" w:cs="微软雅黑" w:hint="eastAsia"/>
          <w:color w:val="1E406E"/>
          <w:sz w:val="18"/>
        </w:rPr>
        <w:t>认</w:t>
      </w:r>
      <w:r>
        <w:rPr>
          <w:rFonts w:ascii="Courier New" w:hAnsi="Courier New"/>
          <w:color w:val="1E406E"/>
          <w:sz w:val="18"/>
        </w:rPr>
        <w:t xml:space="preserve"> ~/.tradingagents/memory/trading_memory.md</w:t>
      </w:r>
    </w:p>
    <w:p w14:paraId="5D803998" w14:textId="77777777" w:rsidR="00DC702C" w:rsidRDefault="00000000">
      <w:r>
        <w:t>模型</w:t>
      </w:r>
      <w:r>
        <w:rPr>
          <w:rFonts w:ascii="微软雅黑" w:eastAsia="微软雅黑" w:hAnsi="微软雅黑" w:cs="微软雅黑" w:hint="eastAsia"/>
        </w:rPr>
        <w:t>类</w:t>
      </w:r>
    </w:p>
    <w:p w14:paraId="1B2E6319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 xml:space="preserve">"llm_provider"      # </w:t>
      </w:r>
      <w:r>
        <w:rPr>
          <w:rFonts w:ascii="Courier New" w:hAnsi="Courier New"/>
          <w:color w:val="1E406E"/>
          <w:sz w:val="18"/>
        </w:rPr>
        <w:t>默</w:t>
      </w:r>
      <w:r>
        <w:rPr>
          <w:rFonts w:ascii="微软雅黑" w:eastAsia="微软雅黑" w:hAnsi="微软雅黑" w:cs="微软雅黑" w:hint="eastAsia"/>
          <w:color w:val="1E406E"/>
          <w:sz w:val="18"/>
        </w:rPr>
        <w:t>认</w:t>
      </w:r>
      <w:r>
        <w:rPr>
          <w:rFonts w:ascii="Courier New" w:hAnsi="Courier New"/>
          <w:color w:val="1E406E"/>
          <w:sz w:val="18"/>
        </w:rPr>
        <w:t xml:space="preserve"> "openai"</w:t>
      </w:r>
      <w:r>
        <w:rPr>
          <w:rFonts w:ascii="Courier New" w:hAnsi="Courier New"/>
          <w:color w:val="1E406E"/>
          <w:sz w:val="18"/>
        </w:rPr>
        <w:t>，可</w:t>
      </w:r>
      <w:r>
        <w:rPr>
          <w:rFonts w:ascii="微软雅黑" w:eastAsia="微软雅黑" w:hAnsi="微软雅黑" w:cs="微软雅黑" w:hint="eastAsia"/>
          <w:color w:val="1E406E"/>
          <w:sz w:val="18"/>
        </w:rPr>
        <w:t>选</w:t>
      </w:r>
      <w:r>
        <w:rPr>
          <w:rFonts w:ascii="Courier New" w:hAnsi="Courier New"/>
          <w:color w:val="1E406E"/>
          <w:sz w:val="18"/>
        </w:rPr>
        <w:t xml:space="preserve"> google / anthropic / ollama </w:t>
      </w:r>
      <w:r>
        <w:rPr>
          <w:rFonts w:ascii="Courier New" w:hAnsi="Courier New"/>
          <w:color w:val="1E406E"/>
          <w:sz w:val="18"/>
        </w:rPr>
        <w:t>等</w:t>
      </w:r>
      <w:r>
        <w:rPr>
          <w:rFonts w:ascii="Courier New" w:hAnsi="Courier New"/>
          <w:color w:val="1E406E"/>
          <w:sz w:val="18"/>
        </w:rPr>
        <w:br/>
        <w:t xml:space="preserve">"deep_think_llm"    # </w:t>
      </w:r>
      <w:r>
        <w:rPr>
          <w:rFonts w:ascii="Courier New" w:hAnsi="Courier New"/>
          <w:color w:val="1E406E"/>
          <w:sz w:val="18"/>
        </w:rPr>
        <w:t>深思考模型，用于</w:t>
      </w:r>
      <w:r>
        <w:rPr>
          <w:rFonts w:ascii="Courier New" w:hAnsi="Courier New"/>
          <w:color w:val="1E406E"/>
          <w:sz w:val="18"/>
        </w:rPr>
        <w:t xml:space="preserve"> Research Manager </w:t>
      </w:r>
      <w:r>
        <w:rPr>
          <w:rFonts w:ascii="Courier New" w:hAnsi="Courier New"/>
          <w:color w:val="1E406E"/>
          <w:sz w:val="18"/>
        </w:rPr>
        <w:t>和</w:t>
      </w:r>
      <w:r>
        <w:rPr>
          <w:rFonts w:ascii="Courier New" w:hAnsi="Courier New"/>
          <w:color w:val="1E406E"/>
          <w:sz w:val="18"/>
        </w:rPr>
        <w:t xml:space="preserve"> Portfolio Manager</w:t>
      </w:r>
      <w:r>
        <w:rPr>
          <w:rFonts w:ascii="Courier New" w:hAnsi="Courier New"/>
          <w:color w:val="1E406E"/>
          <w:sz w:val="18"/>
        </w:rPr>
        <w:br/>
        <w:t xml:space="preserve">"quick_think_llm"   # </w:t>
      </w:r>
      <w:r>
        <w:rPr>
          <w:rFonts w:ascii="Courier New" w:hAnsi="Courier New"/>
          <w:color w:val="1E406E"/>
          <w:sz w:val="18"/>
        </w:rPr>
        <w:t>快思考模型，用于分析</w:t>
      </w:r>
      <w:r>
        <w:rPr>
          <w:rFonts w:ascii="微软雅黑" w:eastAsia="微软雅黑" w:hAnsi="微软雅黑" w:cs="微软雅黑" w:hint="eastAsia"/>
          <w:color w:val="1E406E"/>
          <w:sz w:val="18"/>
        </w:rPr>
        <w:t>师</w:t>
      </w:r>
      <w:r>
        <w:rPr>
          <w:rFonts w:ascii="MS Mincho" w:eastAsia="MS Mincho" w:hAnsi="MS Mincho" w:cs="MS Mincho" w:hint="eastAsia"/>
          <w:color w:val="1E406E"/>
          <w:sz w:val="18"/>
        </w:rPr>
        <w:t>、研究</w:t>
      </w:r>
      <w:r>
        <w:rPr>
          <w:rFonts w:ascii="微软雅黑" w:eastAsia="微软雅黑" w:hAnsi="微软雅黑" w:cs="微软雅黑" w:hint="eastAsia"/>
          <w:color w:val="1E406E"/>
          <w:sz w:val="18"/>
        </w:rPr>
        <w:t>员</w:t>
      </w:r>
      <w:r>
        <w:rPr>
          <w:rFonts w:ascii="MS Mincho" w:eastAsia="MS Mincho" w:hAnsi="MS Mincho" w:cs="MS Mincho" w:hint="eastAsia"/>
          <w:color w:val="1E406E"/>
          <w:sz w:val="18"/>
        </w:rPr>
        <w:t>、交易</w:t>
      </w:r>
      <w:r>
        <w:rPr>
          <w:rFonts w:ascii="微软雅黑" w:eastAsia="微软雅黑" w:hAnsi="微软雅黑" w:cs="微软雅黑" w:hint="eastAsia"/>
          <w:color w:val="1E406E"/>
          <w:sz w:val="18"/>
        </w:rPr>
        <w:t>员</w:t>
      </w:r>
      <w:r>
        <w:rPr>
          <w:rFonts w:ascii="MS Mincho" w:eastAsia="MS Mincho" w:hAnsi="MS Mincho" w:cs="MS Mincho" w:hint="eastAsia"/>
          <w:color w:val="1E406E"/>
          <w:sz w:val="18"/>
        </w:rPr>
        <w:t>等高</w:t>
      </w:r>
      <w:r>
        <w:rPr>
          <w:rFonts w:ascii="微软雅黑" w:eastAsia="微软雅黑" w:hAnsi="微软雅黑" w:cs="微软雅黑" w:hint="eastAsia"/>
          <w:color w:val="1E406E"/>
          <w:sz w:val="18"/>
        </w:rPr>
        <w:t>频节</w:t>
      </w:r>
      <w:r>
        <w:rPr>
          <w:rFonts w:ascii="MS Mincho" w:eastAsia="MS Mincho" w:hAnsi="MS Mincho" w:cs="MS Mincho" w:hint="eastAsia"/>
          <w:color w:val="1E406E"/>
          <w:sz w:val="18"/>
        </w:rPr>
        <w:t>点</w:t>
      </w:r>
      <w:r>
        <w:rPr>
          <w:rFonts w:ascii="Courier New" w:hAnsi="Courier New"/>
          <w:color w:val="1E406E"/>
          <w:sz w:val="18"/>
        </w:rPr>
        <w:br/>
        <w:t xml:space="preserve">"backend_url"       # </w:t>
      </w:r>
      <w:r>
        <w:rPr>
          <w:rFonts w:ascii="Courier New" w:hAnsi="Courier New"/>
          <w:color w:val="1E406E"/>
          <w:sz w:val="18"/>
        </w:rPr>
        <w:t>模型</w:t>
      </w:r>
      <w:r>
        <w:rPr>
          <w:rFonts w:ascii="Courier New" w:hAnsi="Courier New"/>
          <w:color w:val="1E406E"/>
          <w:sz w:val="18"/>
        </w:rPr>
        <w:t xml:space="preserve"> API </w:t>
      </w:r>
      <w:r>
        <w:rPr>
          <w:rFonts w:ascii="Courier New" w:hAnsi="Courier New"/>
          <w:color w:val="1E406E"/>
          <w:sz w:val="18"/>
        </w:rPr>
        <w:t>地址（</w:t>
      </w:r>
      <w:r>
        <w:rPr>
          <w:rFonts w:ascii="Courier New" w:hAnsi="Courier New"/>
          <w:color w:val="1E406E"/>
          <w:sz w:val="18"/>
        </w:rPr>
        <w:t xml:space="preserve">None </w:t>
      </w:r>
      <w:r>
        <w:rPr>
          <w:rFonts w:ascii="Courier New" w:hAnsi="Courier New"/>
          <w:color w:val="1E406E"/>
          <w:sz w:val="18"/>
        </w:rPr>
        <w:t>表示使用各供</w:t>
      </w:r>
      <w:r>
        <w:rPr>
          <w:rFonts w:ascii="微软雅黑" w:eastAsia="微软雅黑" w:hAnsi="微软雅黑" w:cs="微软雅黑" w:hint="eastAsia"/>
          <w:color w:val="1E406E"/>
          <w:sz w:val="18"/>
        </w:rPr>
        <w:t>应</w:t>
      </w:r>
      <w:r>
        <w:rPr>
          <w:rFonts w:ascii="MS Mincho" w:eastAsia="MS Mincho" w:hAnsi="MS Mincho" w:cs="MS Mincho" w:hint="eastAsia"/>
          <w:color w:val="1E406E"/>
          <w:sz w:val="18"/>
        </w:rPr>
        <w:t>商默</w:t>
      </w:r>
      <w:r>
        <w:rPr>
          <w:rFonts w:ascii="微软雅黑" w:eastAsia="微软雅黑" w:hAnsi="微软雅黑" w:cs="微软雅黑" w:hint="eastAsia"/>
          <w:color w:val="1E406E"/>
          <w:sz w:val="18"/>
        </w:rPr>
        <w:t>认</w:t>
      </w:r>
      <w:r>
        <w:rPr>
          <w:rFonts w:ascii="MS Mincho" w:eastAsia="MS Mincho" w:hAnsi="MS Mincho" w:cs="MS Mincho" w:hint="eastAsia"/>
          <w:color w:val="1E406E"/>
          <w:sz w:val="18"/>
        </w:rPr>
        <w:t>地址）</w:t>
      </w:r>
    </w:p>
    <w:p w14:paraId="5D9C789E" w14:textId="77777777" w:rsidR="00DC702C" w:rsidRDefault="00000000">
      <w:r>
        <w:t>流程控制</w:t>
      </w:r>
      <w:r>
        <w:rPr>
          <w:rFonts w:ascii="微软雅黑" w:eastAsia="微软雅黑" w:hAnsi="微软雅黑" w:cs="微软雅黑" w:hint="eastAsia"/>
        </w:rPr>
        <w:t>类</w:t>
      </w:r>
    </w:p>
    <w:p w14:paraId="56CC2AA0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 xml:space="preserve">"max_debate_rounds"        # </w:t>
      </w:r>
      <w:r>
        <w:rPr>
          <w:rFonts w:ascii="Courier New" w:hAnsi="Courier New"/>
          <w:color w:val="1E406E"/>
          <w:sz w:val="18"/>
        </w:rPr>
        <w:t>多空研究</w:t>
      </w:r>
      <w:r>
        <w:rPr>
          <w:rFonts w:ascii="微软雅黑" w:eastAsia="微软雅黑" w:hAnsi="微软雅黑" w:cs="微软雅黑" w:hint="eastAsia"/>
          <w:color w:val="1E406E"/>
          <w:sz w:val="18"/>
        </w:rPr>
        <w:t>辩论</w:t>
      </w:r>
      <w:r>
        <w:rPr>
          <w:rFonts w:ascii="MS Mincho" w:eastAsia="MS Mincho" w:hAnsi="MS Mincho" w:cs="MS Mincho" w:hint="eastAsia"/>
          <w:color w:val="1E406E"/>
          <w:sz w:val="18"/>
        </w:rPr>
        <w:t>最大</w:t>
      </w:r>
      <w:r>
        <w:rPr>
          <w:rFonts w:ascii="微软雅黑" w:eastAsia="微软雅黑" w:hAnsi="微软雅黑" w:cs="微软雅黑" w:hint="eastAsia"/>
          <w:color w:val="1E406E"/>
          <w:sz w:val="18"/>
        </w:rPr>
        <w:t>轮</w:t>
      </w:r>
      <w:r>
        <w:rPr>
          <w:rFonts w:ascii="MS Mincho" w:eastAsia="MS Mincho" w:hAnsi="MS Mincho" w:cs="MS Mincho" w:hint="eastAsia"/>
          <w:color w:val="1E406E"/>
          <w:sz w:val="18"/>
        </w:rPr>
        <w:t>数，默</w:t>
      </w:r>
      <w:r>
        <w:rPr>
          <w:rFonts w:ascii="微软雅黑" w:eastAsia="微软雅黑" w:hAnsi="微软雅黑" w:cs="微软雅黑" w:hint="eastAsia"/>
          <w:color w:val="1E406E"/>
          <w:sz w:val="18"/>
        </w:rPr>
        <w:t>认</w:t>
      </w:r>
      <w:r>
        <w:rPr>
          <w:rFonts w:ascii="Courier New" w:hAnsi="Courier New"/>
          <w:color w:val="1E406E"/>
          <w:sz w:val="18"/>
        </w:rPr>
        <w:t xml:space="preserve"> 1</w:t>
      </w:r>
      <w:r>
        <w:rPr>
          <w:rFonts w:ascii="Courier New" w:hAnsi="Courier New"/>
          <w:color w:val="1E406E"/>
          <w:sz w:val="18"/>
        </w:rPr>
        <w:br/>
        <w:t xml:space="preserve">"max_risk_discuss_rounds"  # </w:t>
      </w:r>
      <w:r>
        <w:rPr>
          <w:rFonts w:ascii="微软雅黑" w:eastAsia="微软雅黑" w:hAnsi="微软雅黑" w:cs="微软雅黑" w:hint="eastAsia"/>
          <w:color w:val="1E406E"/>
          <w:sz w:val="18"/>
        </w:rPr>
        <w:t>风险讨论</w:t>
      </w:r>
      <w:r>
        <w:rPr>
          <w:rFonts w:ascii="MS Mincho" w:eastAsia="MS Mincho" w:hAnsi="MS Mincho" w:cs="MS Mincho" w:hint="eastAsia"/>
          <w:color w:val="1E406E"/>
          <w:sz w:val="18"/>
        </w:rPr>
        <w:t>最大</w:t>
      </w:r>
      <w:r>
        <w:rPr>
          <w:rFonts w:ascii="微软雅黑" w:eastAsia="微软雅黑" w:hAnsi="微软雅黑" w:cs="微软雅黑" w:hint="eastAsia"/>
          <w:color w:val="1E406E"/>
          <w:sz w:val="18"/>
        </w:rPr>
        <w:t>轮</w:t>
      </w:r>
      <w:r>
        <w:rPr>
          <w:rFonts w:ascii="MS Mincho" w:eastAsia="MS Mincho" w:hAnsi="MS Mincho" w:cs="MS Mincho" w:hint="eastAsia"/>
          <w:color w:val="1E406E"/>
          <w:sz w:val="18"/>
        </w:rPr>
        <w:t>数，默</w:t>
      </w:r>
      <w:r>
        <w:rPr>
          <w:rFonts w:ascii="微软雅黑" w:eastAsia="微软雅黑" w:hAnsi="微软雅黑" w:cs="微软雅黑" w:hint="eastAsia"/>
          <w:color w:val="1E406E"/>
          <w:sz w:val="18"/>
        </w:rPr>
        <w:t>认</w:t>
      </w:r>
      <w:r>
        <w:rPr>
          <w:rFonts w:ascii="Courier New" w:hAnsi="Courier New"/>
          <w:color w:val="1E406E"/>
          <w:sz w:val="18"/>
        </w:rPr>
        <w:t xml:space="preserve"> 1</w:t>
      </w:r>
      <w:r>
        <w:rPr>
          <w:rFonts w:ascii="Courier New" w:hAnsi="Courier New"/>
          <w:color w:val="1E406E"/>
          <w:sz w:val="18"/>
        </w:rPr>
        <w:br/>
        <w:t xml:space="preserve">"max_recur_limit"          # LangGraph </w:t>
      </w:r>
      <w:r>
        <w:rPr>
          <w:rFonts w:ascii="微软雅黑" w:eastAsia="微软雅黑" w:hAnsi="微软雅黑" w:cs="微软雅黑" w:hint="eastAsia"/>
          <w:color w:val="1E406E"/>
          <w:sz w:val="18"/>
        </w:rPr>
        <w:t>递归</w:t>
      </w:r>
      <w:r>
        <w:rPr>
          <w:rFonts w:ascii="MS Mincho" w:eastAsia="MS Mincho" w:hAnsi="MS Mincho" w:cs="MS Mincho" w:hint="eastAsia"/>
          <w:color w:val="1E406E"/>
          <w:sz w:val="18"/>
        </w:rPr>
        <w:t>上限，默</w:t>
      </w:r>
      <w:r>
        <w:rPr>
          <w:rFonts w:ascii="微软雅黑" w:eastAsia="微软雅黑" w:hAnsi="微软雅黑" w:cs="微软雅黑" w:hint="eastAsia"/>
          <w:color w:val="1E406E"/>
          <w:sz w:val="18"/>
        </w:rPr>
        <w:t>认</w:t>
      </w:r>
      <w:r>
        <w:rPr>
          <w:rFonts w:ascii="Courier New" w:hAnsi="Courier New"/>
          <w:color w:val="1E406E"/>
          <w:sz w:val="18"/>
        </w:rPr>
        <w:t xml:space="preserve"> 100</w:t>
      </w:r>
      <w:r>
        <w:rPr>
          <w:rFonts w:ascii="Courier New" w:hAnsi="Courier New"/>
          <w:color w:val="1E406E"/>
          <w:sz w:val="18"/>
        </w:rPr>
        <w:br/>
        <w:t xml:space="preserve">"checkpoint_enabled"       # </w:t>
      </w:r>
      <w:r>
        <w:rPr>
          <w:rFonts w:ascii="Courier New" w:hAnsi="Courier New"/>
          <w:color w:val="1E406E"/>
          <w:sz w:val="18"/>
        </w:rPr>
        <w:t>是否开启</w:t>
      </w:r>
      <w:r>
        <w:rPr>
          <w:rFonts w:ascii="微软雅黑" w:eastAsia="微软雅黑" w:hAnsi="微软雅黑" w:cs="微软雅黑" w:hint="eastAsia"/>
          <w:color w:val="1E406E"/>
          <w:sz w:val="18"/>
        </w:rPr>
        <w:t>检查</w:t>
      </w:r>
      <w:r>
        <w:rPr>
          <w:rFonts w:ascii="MS Mincho" w:eastAsia="MS Mincho" w:hAnsi="MS Mincho" w:cs="MS Mincho" w:hint="eastAsia"/>
          <w:color w:val="1E406E"/>
          <w:sz w:val="18"/>
        </w:rPr>
        <w:t>点断点</w:t>
      </w:r>
      <w:r>
        <w:rPr>
          <w:rFonts w:ascii="微软雅黑" w:eastAsia="微软雅黑" w:hAnsi="微软雅黑" w:cs="微软雅黑" w:hint="eastAsia"/>
          <w:color w:val="1E406E"/>
          <w:sz w:val="18"/>
        </w:rPr>
        <w:t>续</w:t>
      </w:r>
      <w:r>
        <w:rPr>
          <w:rFonts w:ascii="MS Mincho" w:eastAsia="MS Mincho" w:hAnsi="MS Mincho" w:cs="MS Mincho" w:hint="eastAsia"/>
          <w:color w:val="1E406E"/>
          <w:sz w:val="18"/>
        </w:rPr>
        <w:t>跑，默</w:t>
      </w:r>
      <w:r>
        <w:rPr>
          <w:rFonts w:ascii="微软雅黑" w:eastAsia="微软雅黑" w:hAnsi="微软雅黑" w:cs="微软雅黑" w:hint="eastAsia"/>
          <w:color w:val="1E406E"/>
          <w:sz w:val="18"/>
        </w:rPr>
        <w:t>认</w:t>
      </w:r>
      <w:r>
        <w:rPr>
          <w:rFonts w:ascii="Courier New" w:hAnsi="Courier New"/>
          <w:color w:val="1E406E"/>
          <w:sz w:val="18"/>
        </w:rPr>
        <w:t xml:space="preserve"> False</w:t>
      </w:r>
    </w:p>
    <w:p w14:paraId="718C252C" w14:textId="77777777" w:rsidR="00DC702C" w:rsidRDefault="00000000">
      <w:r>
        <w:t>数据源</w:t>
      </w:r>
      <w:r>
        <w:rPr>
          <w:rFonts w:ascii="微软雅黑" w:eastAsia="微软雅黑" w:hAnsi="微软雅黑" w:cs="微软雅黑" w:hint="eastAsia"/>
        </w:rPr>
        <w:t>类</w:t>
      </w:r>
    </w:p>
    <w:p w14:paraId="287AFC27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"data_vendors": {</w:t>
      </w:r>
      <w:r>
        <w:rPr>
          <w:rFonts w:ascii="Courier New" w:hAnsi="Courier New"/>
          <w:color w:val="1E406E"/>
          <w:sz w:val="18"/>
        </w:rPr>
        <w:br/>
        <w:t xml:space="preserve">    "core_stock_apis": "yfinance",       # </w:t>
      </w:r>
      <w:r>
        <w:rPr>
          <w:rFonts w:ascii="Courier New" w:hAnsi="Courier New"/>
          <w:color w:val="1E406E"/>
          <w:sz w:val="18"/>
        </w:rPr>
        <w:t>股票行情数据来源</w:t>
      </w:r>
      <w:r>
        <w:rPr>
          <w:rFonts w:ascii="Courier New" w:hAnsi="Courier New"/>
          <w:color w:val="1E406E"/>
          <w:sz w:val="18"/>
        </w:rPr>
        <w:br/>
        <w:t xml:space="preserve">    "technical_indicators": "yfinance",  # </w:t>
      </w:r>
      <w:r>
        <w:rPr>
          <w:rFonts w:ascii="Courier New" w:hAnsi="Courier New"/>
          <w:color w:val="1E406E"/>
          <w:sz w:val="18"/>
        </w:rPr>
        <w:t>技</w:t>
      </w:r>
      <w:r>
        <w:rPr>
          <w:rFonts w:ascii="微软雅黑" w:eastAsia="微软雅黑" w:hAnsi="微软雅黑" w:cs="微软雅黑" w:hint="eastAsia"/>
          <w:color w:val="1E406E"/>
          <w:sz w:val="18"/>
        </w:rPr>
        <w:t>术</w:t>
      </w:r>
      <w:r>
        <w:rPr>
          <w:rFonts w:ascii="MS Mincho" w:eastAsia="MS Mincho" w:hAnsi="MS Mincho" w:cs="MS Mincho" w:hint="eastAsia"/>
          <w:color w:val="1E406E"/>
          <w:sz w:val="18"/>
        </w:rPr>
        <w:t>指</w:t>
      </w:r>
      <w:r>
        <w:rPr>
          <w:rFonts w:ascii="微软雅黑" w:eastAsia="微软雅黑" w:hAnsi="微软雅黑" w:cs="微软雅黑" w:hint="eastAsia"/>
          <w:color w:val="1E406E"/>
          <w:sz w:val="18"/>
        </w:rPr>
        <w:t>标</w:t>
      </w:r>
      <w:r>
        <w:rPr>
          <w:rFonts w:ascii="MS Mincho" w:eastAsia="MS Mincho" w:hAnsi="MS Mincho" w:cs="MS Mincho" w:hint="eastAsia"/>
          <w:color w:val="1E406E"/>
          <w:sz w:val="18"/>
        </w:rPr>
        <w:t>数据来源</w:t>
      </w:r>
      <w:r>
        <w:rPr>
          <w:rFonts w:ascii="Courier New" w:hAnsi="Courier New"/>
          <w:color w:val="1E406E"/>
          <w:sz w:val="18"/>
        </w:rPr>
        <w:br/>
        <w:t xml:space="preserve">    "fundamental_data": "yfinance",      # </w:t>
      </w:r>
      <w:r>
        <w:rPr>
          <w:rFonts w:ascii="微软雅黑" w:eastAsia="微软雅黑" w:hAnsi="微软雅黑" w:cs="微软雅黑" w:hint="eastAsia"/>
          <w:color w:val="1E406E"/>
          <w:sz w:val="18"/>
        </w:rPr>
        <w:t>财务</w:t>
      </w:r>
      <w:r>
        <w:rPr>
          <w:rFonts w:ascii="MS Mincho" w:eastAsia="MS Mincho" w:hAnsi="MS Mincho" w:cs="MS Mincho" w:hint="eastAsia"/>
          <w:color w:val="1E406E"/>
          <w:sz w:val="18"/>
        </w:rPr>
        <w:t>基本面数据来源</w:t>
      </w:r>
      <w:r>
        <w:rPr>
          <w:rFonts w:ascii="Courier New" w:hAnsi="Courier New"/>
          <w:color w:val="1E406E"/>
          <w:sz w:val="18"/>
        </w:rPr>
        <w:br/>
        <w:t xml:space="preserve">    "news_data": "...",                  # </w:t>
      </w:r>
      <w:r>
        <w:rPr>
          <w:rFonts w:ascii="Courier New" w:hAnsi="Courier New"/>
          <w:color w:val="1E406E"/>
          <w:sz w:val="18"/>
        </w:rPr>
        <w:t>新</w:t>
      </w:r>
      <w:r>
        <w:rPr>
          <w:rFonts w:ascii="微软雅黑" w:eastAsia="微软雅黑" w:hAnsi="微软雅黑" w:cs="微软雅黑" w:hint="eastAsia"/>
          <w:color w:val="1E406E"/>
          <w:sz w:val="18"/>
        </w:rPr>
        <w:t>闻</w:t>
      </w:r>
      <w:r>
        <w:rPr>
          <w:rFonts w:ascii="MS Mincho" w:eastAsia="MS Mincho" w:hAnsi="MS Mincho" w:cs="MS Mincho" w:hint="eastAsia"/>
          <w:color w:val="1E406E"/>
          <w:sz w:val="18"/>
        </w:rPr>
        <w:t>数据来源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lastRenderedPageBreak/>
        <w:t>}</w:t>
      </w:r>
      <w:r>
        <w:rPr>
          <w:rFonts w:ascii="Courier New" w:hAnsi="Courier New"/>
          <w:color w:val="1E406E"/>
          <w:sz w:val="18"/>
        </w:rPr>
        <w:br/>
        <w:t xml:space="preserve">"tool_vendors": { ... }  # </w:t>
      </w:r>
      <w:r>
        <w:rPr>
          <w:rFonts w:ascii="Courier New" w:hAnsi="Courier New"/>
          <w:color w:val="1E406E"/>
          <w:sz w:val="18"/>
        </w:rPr>
        <w:t>更</w:t>
      </w:r>
      <w:r>
        <w:rPr>
          <w:rFonts w:ascii="微软雅黑" w:eastAsia="微软雅黑" w:hAnsi="微软雅黑" w:cs="微软雅黑" w:hint="eastAsia"/>
          <w:color w:val="1E406E"/>
          <w:sz w:val="18"/>
        </w:rPr>
        <w:t>细</w:t>
      </w:r>
      <w:r>
        <w:rPr>
          <w:rFonts w:ascii="MS Mincho" w:eastAsia="MS Mincho" w:hAnsi="MS Mincho" w:cs="MS Mincho" w:hint="eastAsia"/>
          <w:color w:val="1E406E"/>
          <w:sz w:val="18"/>
        </w:rPr>
        <w:t>粒度的工具</w:t>
      </w:r>
      <w:r>
        <w:rPr>
          <w:rFonts w:ascii="微软雅黑" w:eastAsia="微软雅黑" w:hAnsi="微软雅黑" w:cs="微软雅黑" w:hint="eastAsia"/>
          <w:color w:val="1E406E"/>
          <w:sz w:val="18"/>
        </w:rPr>
        <w:t>级别</w:t>
      </w:r>
      <w:r>
        <w:rPr>
          <w:rFonts w:ascii="MS Mincho" w:eastAsia="MS Mincho" w:hAnsi="MS Mincho" w:cs="MS Mincho" w:hint="eastAsia"/>
          <w:color w:val="1E406E"/>
          <w:sz w:val="18"/>
        </w:rPr>
        <w:t>供</w:t>
      </w:r>
      <w:r>
        <w:rPr>
          <w:rFonts w:ascii="微软雅黑" w:eastAsia="微软雅黑" w:hAnsi="微软雅黑" w:cs="微软雅黑" w:hint="eastAsia"/>
          <w:color w:val="1E406E"/>
          <w:sz w:val="18"/>
        </w:rPr>
        <w:t>应</w:t>
      </w:r>
      <w:r>
        <w:rPr>
          <w:rFonts w:ascii="MS Mincho" w:eastAsia="MS Mincho" w:hAnsi="MS Mincho" w:cs="MS Mincho" w:hint="eastAsia"/>
          <w:color w:val="1E406E"/>
          <w:sz w:val="18"/>
        </w:rPr>
        <w:t>商配置</w:t>
      </w:r>
    </w:p>
    <w:p w14:paraId="11281EB1" w14:textId="77777777" w:rsidR="00DC702C" w:rsidRDefault="00000000">
      <w:pPr>
        <w:pStyle w:val="31"/>
      </w:pPr>
      <w:r>
        <w:t xml:space="preserve">3.2 </w:t>
      </w:r>
      <w:r>
        <w:rPr>
          <w:rFonts w:ascii="微软雅黑" w:eastAsia="微软雅黑" w:hAnsi="微软雅黑" w:cs="微软雅黑" w:hint="eastAsia"/>
        </w:rPr>
        <w:t>环</w:t>
      </w:r>
      <w:r>
        <w:rPr>
          <w:rFonts w:ascii="MS Gothic" w:eastAsia="MS Gothic" w:hAnsi="MS Gothic" w:cs="MS Gothic" w:hint="eastAsia"/>
        </w:rPr>
        <w:t>境</w:t>
      </w:r>
      <w:r>
        <w:rPr>
          <w:rFonts w:ascii="微软雅黑" w:eastAsia="微软雅黑" w:hAnsi="微软雅黑" w:cs="微软雅黑" w:hint="eastAsia"/>
        </w:rPr>
        <w:t>变</w:t>
      </w:r>
      <w:r>
        <w:rPr>
          <w:rFonts w:ascii="MS Gothic" w:eastAsia="MS Gothic" w:hAnsi="MS Gothic" w:cs="MS Gothic" w:hint="eastAsia"/>
        </w:rPr>
        <w:t>量覆盖机制</w:t>
      </w:r>
    </w:p>
    <w:p w14:paraId="4B2E1A75" w14:textId="77777777" w:rsidR="00DC702C" w:rsidRDefault="00000000">
      <w:r>
        <w:t xml:space="preserve">default_config.py </w:t>
      </w:r>
      <w:r>
        <w:t>内部</w:t>
      </w:r>
      <w:r>
        <w:rPr>
          <w:rFonts w:ascii="微软雅黑" w:eastAsia="微软雅黑" w:hAnsi="微软雅黑" w:cs="微软雅黑" w:hint="eastAsia"/>
        </w:rPr>
        <w:t>维护</w:t>
      </w:r>
      <w:r>
        <w:rPr>
          <w:rFonts w:ascii="MS Mincho" w:eastAsia="MS Mincho" w:hAnsi="MS Mincho" w:cs="MS Mincho" w:hint="eastAsia"/>
        </w:rPr>
        <w:t>了一</w:t>
      </w:r>
      <w:r>
        <w:rPr>
          <w:rFonts w:ascii="微软雅黑" w:eastAsia="微软雅黑" w:hAnsi="微软雅黑" w:cs="微软雅黑" w:hint="eastAsia"/>
        </w:rPr>
        <w:t>张</w:t>
      </w:r>
      <w:r>
        <w:rPr>
          <w:rFonts w:ascii="MS Mincho" w:eastAsia="MS Mincho" w:hAnsi="MS Mincho" w:cs="MS Mincho" w:hint="eastAsia"/>
        </w:rPr>
        <w:t>映射表</w:t>
      </w:r>
      <w:r>
        <w:t xml:space="preserve"> _ENV_OVERRIDES</w:t>
      </w:r>
      <w:r>
        <w:t>，支持用</w:t>
      </w:r>
      <w:r>
        <w:rPr>
          <w:rFonts w:ascii="微软雅黑" w:eastAsia="微软雅黑" w:hAnsi="微软雅黑" w:cs="微软雅黑" w:hint="eastAsia"/>
        </w:rPr>
        <w:t>环</w:t>
      </w:r>
      <w:r>
        <w:rPr>
          <w:rFonts w:ascii="MS Mincho" w:eastAsia="MS Mincho" w:hAnsi="MS Mincho" w:cs="MS Mincho" w:hint="eastAsia"/>
        </w:rPr>
        <w:t>境</w:t>
      </w:r>
      <w:r>
        <w:rPr>
          <w:rFonts w:ascii="微软雅黑" w:eastAsia="微软雅黑" w:hAnsi="微软雅黑" w:cs="微软雅黑" w:hint="eastAsia"/>
        </w:rPr>
        <w:t>变</w:t>
      </w:r>
      <w:r>
        <w:rPr>
          <w:rFonts w:ascii="MS Mincho" w:eastAsia="MS Mincho" w:hAnsi="MS Mincho" w:cs="MS Mincho" w:hint="eastAsia"/>
        </w:rPr>
        <w:t>量直接覆盖任意配置</w:t>
      </w:r>
      <w:r>
        <w:rPr>
          <w:rFonts w:ascii="微软雅黑" w:eastAsia="微软雅黑" w:hAnsi="微软雅黑" w:cs="微软雅黑" w:hint="eastAsia"/>
        </w:rPr>
        <w:t>项</w:t>
      </w:r>
      <w:r>
        <w:rPr>
          <w:rFonts w:ascii="MS Mincho" w:eastAsia="MS Mincho" w:hAnsi="MS Mincho" w:cs="MS Mincho" w:hint="eastAsia"/>
        </w:rPr>
        <w:t>：</w:t>
      </w:r>
    </w:p>
    <w:p w14:paraId="42B9D026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 xml:space="preserve"># </w:t>
      </w:r>
      <w:r>
        <w:rPr>
          <w:rFonts w:ascii="Courier New" w:hAnsi="Courier New"/>
          <w:color w:val="1E406E"/>
          <w:sz w:val="18"/>
        </w:rPr>
        <w:t>例：</w:t>
      </w:r>
      <w:r>
        <w:rPr>
          <w:rFonts w:ascii="微软雅黑" w:eastAsia="微软雅黑" w:hAnsi="微软雅黑" w:cs="微软雅黑" w:hint="eastAsia"/>
          <w:color w:val="1E406E"/>
          <w:sz w:val="18"/>
        </w:rPr>
        <w:t>设</w:t>
      </w:r>
      <w:r>
        <w:rPr>
          <w:rFonts w:ascii="MS Mincho" w:eastAsia="MS Mincho" w:hAnsi="MS Mincho" w:cs="MS Mincho" w:hint="eastAsia"/>
          <w:color w:val="1E406E"/>
          <w:sz w:val="18"/>
        </w:rPr>
        <w:t>置</w:t>
      </w:r>
      <w:r>
        <w:rPr>
          <w:rFonts w:ascii="微软雅黑" w:eastAsia="微软雅黑" w:hAnsi="微软雅黑" w:cs="微软雅黑" w:hint="eastAsia"/>
          <w:color w:val="1E406E"/>
          <w:sz w:val="18"/>
        </w:rPr>
        <w:t>环</w:t>
      </w:r>
      <w:r>
        <w:rPr>
          <w:rFonts w:ascii="MS Mincho" w:eastAsia="MS Mincho" w:hAnsi="MS Mincho" w:cs="MS Mincho" w:hint="eastAsia"/>
          <w:color w:val="1E406E"/>
          <w:sz w:val="18"/>
        </w:rPr>
        <w:t>境</w:t>
      </w:r>
      <w:r>
        <w:rPr>
          <w:rFonts w:ascii="微软雅黑" w:eastAsia="微软雅黑" w:hAnsi="微软雅黑" w:cs="微软雅黑" w:hint="eastAsia"/>
          <w:color w:val="1E406E"/>
          <w:sz w:val="18"/>
        </w:rPr>
        <w:t>变</w:t>
      </w:r>
      <w:r>
        <w:rPr>
          <w:rFonts w:ascii="MS Mincho" w:eastAsia="MS Mincho" w:hAnsi="MS Mincho" w:cs="MS Mincho" w:hint="eastAsia"/>
          <w:color w:val="1E406E"/>
          <w:sz w:val="18"/>
        </w:rPr>
        <w:t>量后，代</w:t>
      </w:r>
      <w:r>
        <w:rPr>
          <w:rFonts w:ascii="微软雅黑" w:eastAsia="微软雅黑" w:hAnsi="微软雅黑" w:cs="微软雅黑" w:hint="eastAsia"/>
          <w:color w:val="1E406E"/>
          <w:sz w:val="18"/>
        </w:rPr>
        <w:t>码</w:t>
      </w:r>
      <w:r>
        <w:rPr>
          <w:rFonts w:ascii="MS Mincho" w:eastAsia="MS Mincho" w:hAnsi="MS Mincho" w:cs="MS Mincho" w:hint="eastAsia"/>
          <w:color w:val="1E406E"/>
          <w:sz w:val="18"/>
        </w:rPr>
        <w:t>不需要改</w:t>
      </w:r>
      <w:r>
        <w:rPr>
          <w:rFonts w:ascii="微软雅黑" w:eastAsia="微软雅黑" w:hAnsi="微软雅黑" w:cs="微软雅黑" w:hint="eastAsia"/>
          <w:color w:val="1E406E"/>
          <w:sz w:val="18"/>
        </w:rPr>
        <w:t>动</w:t>
      </w:r>
      <w:r>
        <w:rPr>
          <w:rFonts w:ascii="Courier New" w:hAnsi="Courier New"/>
          <w:color w:val="1E406E"/>
          <w:sz w:val="18"/>
        </w:rPr>
        <w:br/>
        <w:t>TRADINGAGENTS_LLM_PROVIDER=google</w:t>
      </w:r>
      <w:r>
        <w:rPr>
          <w:rFonts w:ascii="Courier New" w:hAnsi="Courier New"/>
          <w:color w:val="1E406E"/>
          <w:sz w:val="18"/>
        </w:rPr>
        <w:br/>
        <w:t>TRADINGAGENTS_DEEP_THINK_LLM=gemini-2.5-pro</w:t>
      </w:r>
      <w:r>
        <w:rPr>
          <w:rFonts w:ascii="Courier New" w:hAnsi="Courier New"/>
          <w:color w:val="1E406E"/>
          <w:sz w:val="18"/>
        </w:rPr>
        <w:br/>
        <w:t>TRADINGAGENTS_MAX_DEBATE_ROUNDS=3</w:t>
      </w:r>
    </w:p>
    <w:p w14:paraId="6D730CE1" w14:textId="77777777" w:rsidR="00DC702C" w:rsidRDefault="00000000"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个机制的意</w:t>
      </w:r>
      <w:r>
        <w:rPr>
          <w:rFonts w:ascii="微软雅黑" w:eastAsia="微软雅黑" w:hAnsi="微软雅黑" w:cs="微软雅黑" w:hint="eastAsia"/>
        </w:rPr>
        <w:t>义</w:t>
      </w:r>
      <w:r>
        <w:rPr>
          <w:rFonts w:ascii="MS Mincho" w:eastAsia="MS Mincho" w:hAnsi="MS Mincho" w:cs="MS Mincho" w:hint="eastAsia"/>
        </w:rPr>
        <w:t>在于：部署</w:t>
      </w:r>
      <w:r>
        <w:rPr>
          <w:rFonts w:ascii="微软雅黑" w:eastAsia="微软雅黑" w:hAnsi="微软雅黑" w:cs="微软雅黑" w:hint="eastAsia"/>
        </w:rPr>
        <w:t>环</w:t>
      </w:r>
      <w:r>
        <w:rPr>
          <w:rFonts w:ascii="MS Mincho" w:eastAsia="MS Mincho" w:hAnsi="MS Mincho" w:cs="MS Mincho" w:hint="eastAsia"/>
        </w:rPr>
        <w:t>境（</w:t>
      </w:r>
      <w:r>
        <w:t>Docker</w:t>
      </w:r>
      <w:r>
        <w:t>、云服</w:t>
      </w:r>
      <w:r>
        <w:rPr>
          <w:rFonts w:ascii="微软雅黑" w:eastAsia="微软雅黑" w:hAnsi="微软雅黑" w:cs="微软雅黑" w:hint="eastAsia"/>
        </w:rPr>
        <w:t>务</w:t>
      </w:r>
      <w:r>
        <w:rPr>
          <w:rFonts w:ascii="MS Mincho" w:eastAsia="MS Mincho" w:hAnsi="MS Mincho" w:cs="MS Mincho" w:hint="eastAsia"/>
        </w:rPr>
        <w:t>）只需要</w:t>
      </w:r>
      <w:r>
        <w:rPr>
          <w:rFonts w:ascii="微软雅黑" w:eastAsia="微软雅黑" w:hAnsi="微软雅黑" w:cs="微软雅黑" w:hint="eastAsia"/>
        </w:rPr>
        <w:t>设</w:t>
      </w:r>
      <w:r>
        <w:rPr>
          <w:rFonts w:ascii="MS Mincho" w:eastAsia="MS Mincho" w:hAnsi="MS Mincho" w:cs="MS Mincho" w:hint="eastAsia"/>
        </w:rPr>
        <w:t>置</w:t>
      </w:r>
      <w:r>
        <w:rPr>
          <w:rFonts w:ascii="微软雅黑" w:eastAsia="微软雅黑" w:hAnsi="微软雅黑" w:cs="微软雅黑" w:hint="eastAsia"/>
        </w:rPr>
        <w:t>环</w:t>
      </w:r>
      <w:r>
        <w:rPr>
          <w:rFonts w:ascii="MS Mincho" w:eastAsia="MS Mincho" w:hAnsi="MS Mincho" w:cs="MS Mincho" w:hint="eastAsia"/>
        </w:rPr>
        <w:t>境</w:t>
      </w:r>
      <w:r>
        <w:rPr>
          <w:rFonts w:ascii="微软雅黑" w:eastAsia="微软雅黑" w:hAnsi="微软雅黑" w:cs="微软雅黑" w:hint="eastAsia"/>
        </w:rPr>
        <w:t>变</w:t>
      </w:r>
      <w:r>
        <w:rPr>
          <w:rFonts w:ascii="MS Mincho" w:eastAsia="MS Mincho" w:hAnsi="MS Mincho" w:cs="MS Mincho" w:hint="eastAsia"/>
        </w:rPr>
        <w:t>量，不需要修改代</w:t>
      </w:r>
      <w:r>
        <w:rPr>
          <w:rFonts w:ascii="微软雅黑" w:eastAsia="微软雅黑" w:hAnsi="微软雅黑" w:cs="微软雅黑" w:hint="eastAsia"/>
        </w:rPr>
        <w:t>码</w:t>
      </w:r>
      <w:r>
        <w:rPr>
          <w:rFonts w:ascii="MS Mincho" w:eastAsia="MS Mincho" w:hAnsi="MS Mincho" w:cs="MS Mincho" w:hint="eastAsia"/>
        </w:rPr>
        <w:t>。</w:t>
      </w:r>
    </w:p>
    <w:p w14:paraId="71C21416" w14:textId="77777777" w:rsidR="00DC702C" w:rsidRDefault="00000000">
      <w:r>
        <w:t>────────────────────────────────────────</w:t>
      </w:r>
    </w:p>
    <w:p w14:paraId="3D89960A" w14:textId="77777777" w:rsidR="00DC702C" w:rsidRDefault="00000000">
      <w:pPr>
        <w:pStyle w:val="21"/>
      </w:pPr>
      <w:r>
        <w:t>四、</w:t>
      </w:r>
      <w:r>
        <w:rPr>
          <w:rFonts w:ascii="微软雅黑" w:eastAsia="微软雅黑" w:hAnsi="微软雅黑" w:cs="微软雅黑" w:hint="eastAsia"/>
        </w:rPr>
        <w:t>编</w:t>
      </w:r>
      <w:r>
        <w:rPr>
          <w:rFonts w:ascii="MS Gothic" w:eastAsia="MS Gothic" w:hAnsi="MS Gothic" w:cs="MS Gothic" w:hint="eastAsia"/>
        </w:rPr>
        <w:t>排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Gothic" w:eastAsia="MS Gothic" w:hAnsi="MS Gothic" w:cs="MS Gothic" w:hint="eastAsia"/>
        </w:rPr>
        <w:t>：程序的大</w:t>
      </w:r>
      <w:r>
        <w:rPr>
          <w:rFonts w:ascii="微软雅黑" w:eastAsia="微软雅黑" w:hAnsi="微软雅黑" w:cs="微软雅黑" w:hint="eastAsia"/>
        </w:rPr>
        <w:t>脑</w:t>
      </w:r>
      <w:r>
        <w:rPr>
          <w:rFonts w:ascii="MS Gothic" w:eastAsia="MS Gothic" w:hAnsi="MS Gothic" w:cs="MS Gothic" w:hint="eastAsia"/>
        </w:rPr>
        <w:t>在</w:t>
      </w:r>
      <w:r>
        <w:t xml:space="preserve"> graph/ </w:t>
      </w:r>
      <w:r>
        <w:t>目</w:t>
      </w:r>
      <w:r>
        <w:rPr>
          <w:rFonts w:ascii="微软雅黑" w:eastAsia="微软雅黑" w:hAnsi="微软雅黑" w:cs="微软雅黑" w:hint="eastAsia"/>
        </w:rPr>
        <w:t>录</w:t>
      </w:r>
    </w:p>
    <w:p w14:paraId="624DD5D2" w14:textId="77777777" w:rsidR="00DC702C" w:rsidRDefault="00000000">
      <w:r>
        <w:t xml:space="preserve">graph/ </w:t>
      </w:r>
      <w:r>
        <w:t>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是整个</w:t>
      </w:r>
      <w:r>
        <w:rPr>
          <w:rFonts w:ascii="微软雅黑" w:eastAsia="微软雅黑" w:hAnsi="微软雅黑" w:cs="微软雅黑" w:hint="eastAsia"/>
        </w:rPr>
        <w:t>项</w:t>
      </w:r>
      <w:r>
        <w:rPr>
          <w:rFonts w:ascii="MS Mincho" w:eastAsia="MS Mincho" w:hAnsi="MS Mincho" w:cs="MS Mincho" w:hint="eastAsia"/>
        </w:rPr>
        <w:t>目最核心的目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，里面六个文件各有明确</w:t>
      </w:r>
      <w:r>
        <w:rPr>
          <w:rFonts w:ascii="微软雅黑" w:eastAsia="微软雅黑" w:hAnsi="微软雅黑" w:cs="微软雅黑" w:hint="eastAsia"/>
        </w:rPr>
        <w:t>职责</w:t>
      </w:r>
      <w:r>
        <w:rPr>
          <w:rFonts w:ascii="MS Mincho" w:eastAsia="MS Mincho" w:hAnsi="MS Mincho" w:cs="MS Mincho" w:hint="eastAsia"/>
        </w:rPr>
        <w:t>。</w:t>
      </w:r>
    </w:p>
    <w:p w14:paraId="5F10D179" w14:textId="77777777" w:rsidR="00DC702C" w:rsidRDefault="00000000">
      <w:pPr>
        <w:pStyle w:val="31"/>
      </w:pPr>
      <w:r>
        <w:t>4.1 TradingAgentsGraph</w:t>
      </w:r>
      <w:r>
        <w:t>（</w:t>
      </w:r>
      <w:r>
        <w:t>trading_graph.py</w:t>
      </w:r>
      <w:r>
        <w:t>）</w:t>
      </w:r>
      <w:r>
        <w:t xml:space="preserve">— </w:t>
      </w:r>
      <w:r>
        <w:t>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Gothic" w:eastAsia="MS Gothic" w:hAnsi="MS Gothic" w:cs="MS Gothic" w:hint="eastAsia"/>
        </w:rPr>
        <w:t>中枢</w:t>
      </w:r>
    </w:p>
    <w:p w14:paraId="2340F649" w14:textId="77777777" w:rsidR="00DC702C" w:rsidRDefault="00000000"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是整个系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Mincho" w:eastAsia="MS Mincho" w:hAnsi="MS Mincho" w:cs="MS Mincho" w:hint="eastAsia"/>
        </w:rPr>
        <w:t>的入口</w:t>
      </w:r>
      <w:r>
        <w:rPr>
          <w:rFonts w:ascii="微软雅黑" w:eastAsia="微软雅黑" w:hAnsi="微软雅黑" w:cs="微软雅黑" w:hint="eastAsia"/>
        </w:rPr>
        <w:t>类</w:t>
      </w:r>
      <w:r>
        <w:rPr>
          <w:rFonts w:ascii="MS Mincho" w:eastAsia="MS Mincho" w:hAnsi="MS Mincho" w:cs="MS Mincho" w:hint="eastAsia"/>
        </w:rPr>
        <w:t>，构造函数</w:t>
      </w:r>
      <w:r>
        <w:rPr>
          <w:rFonts w:ascii="微软雅黑" w:eastAsia="微软雅黑" w:hAnsi="微软雅黑" w:cs="微软雅黑" w:hint="eastAsia"/>
        </w:rPr>
        <w:t>签</w:t>
      </w:r>
      <w:r>
        <w:rPr>
          <w:rFonts w:ascii="MS Mincho" w:eastAsia="MS Mincho" w:hAnsi="MS Mincho" w:cs="MS Mincho" w:hint="eastAsia"/>
        </w:rPr>
        <w:t>名如下：</w:t>
      </w:r>
    </w:p>
    <w:p w14:paraId="0E351482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class TradingAgentsGraph:</w:t>
      </w:r>
      <w:r>
        <w:rPr>
          <w:rFonts w:ascii="Courier New" w:hAnsi="Courier New"/>
          <w:color w:val="1E406E"/>
          <w:sz w:val="18"/>
        </w:rPr>
        <w:br/>
        <w:t xml:space="preserve">    def __init__(</w:t>
      </w:r>
      <w:r>
        <w:rPr>
          <w:rFonts w:ascii="Courier New" w:hAnsi="Courier New"/>
          <w:color w:val="1E406E"/>
          <w:sz w:val="18"/>
        </w:rPr>
        <w:br/>
        <w:t xml:space="preserve">        self,</w:t>
      </w:r>
      <w:r>
        <w:rPr>
          <w:rFonts w:ascii="Courier New" w:hAnsi="Courier New"/>
          <w:color w:val="1E406E"/>
          <w:sz w:val="18"/>
        </w:rPr>
        <w:br/>
        <w:t xml:space="preserve">        selected_analysts=["market", "social", "news", "fundamentals"],</w:t>
      </w:r>
      <w:r>
        <w:rPr>
          <w:rFonts w:ascii="Courier New" w:hAnsi="Courier New"/>
          <w:color w:val="1E406E"/>
          <w:sz w:val="18"/>
        </w:rPr>
        <w:br/>
        <w:t xml:space="preserve">        debug=False,</w:t>
      </w:r>
      <w:r>
        <w:rPr>
          <w:rFonts w:ascii="Courier New" w:hAnsi="Courier New"/>
          <w:color w:val="1E406E"/>
          <w:sz w:val="18"/>
        </w:rPr>
        <w:br/>
        <w:t xml:space="preserve">        config: Dict[str, Any] = None,</w:t>
      </w:r>
      <w:r>
        <w:rPr>
          <w:rFonts w:ascii="Courier New" w:hAnsi="Courier New"/>
          <w:color w:val="1E406E"/>
          <w:sz w:val="18"/>
        </w:rPr>
        <w:br/>
        <w:t xml:space="preserve">        callbacks: Optional[List] = None,</w:t>
      </w:r>
      <w:r>
        <w:rPr>
          <w:rFonts w:ascii="Courier New" w:hAnsi="Courier New"/>
          <w:color w:val="1E406E"/>
          <w:sz w:val="18"/>
        </w:rPr>
        <w:br/>
        <w:t xml:space="preserve">    ):</w:t>
      </w:r>
    </w:p>
    <w:p w14:paraId="2560655E" w14:textId="77777777" w:rsidR="00DC702C" w:rsidRDefault="00000000">
      <w:r>
        <w:t>构造函数完成的六件事（按</w:t>
      </w:r>
      <w:r>
        <w:rPr>
          <w:rFonts w:ascii="微软雅黑" w:eastAsia="微软雅黑" w:hAnsi="微软雅黑" w:cs="微软雅黑" w:hint="eastAsia"/>
        </w:rPr>
        <w:t>顺</w:t>
      </w:r>
      <w:r>
        <w:rPr>
          <w:rFonts w:ascii="MS Mincho" w:eastAsia="MS Mincho" w:hAnsi="MS Mincho" w:cs="MS Mincho" w:hint="eastAsia"/>
        </w:rPr>
        <w:t>序）：</w:t>
      </w:r>
    </w:p>
    <w:p w14:paraId="7E1D8C14" w14:textId="77777777" w:rsidR="00DC702C" w:rsidRDefault="00000000">
      <w:pPr>
        <w:pStyle w:val="a"/>
      </w:pP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</w:t>
      </w:r>
      <w:r>
        <w:t xml:space="preserve"> set_config(self.config) → </w:t>
      </w:r>
      <w:r>
        <w:t>把配置注入到数据接口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Mincho" w:eastAsia="MS Mincho" w:hAnsi="MS Mincho" w:cs="MS Mincho" w:hint="eastAsia"/>
        </w:rPr>
        <w:t>（</w:t>
      </w:r>
      <w:r>
        <w:t>dataflows/config.py</w:t>
      </w:r>
      <w:r>
        <w:t>）</w:t>
      </w:r>
    </w:p>
    <w:p w14:paraId="4E93DFAA" w14:textId="77777777" w:rsidR="00DC702C" w:rsidRDefault="00000000">
      <w:pPr>
        <w:pStyle w:val="a"/>
      </w:pP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</w:t>
      </w:r>
      <w:r>
        <w:t xml:space="preserve"> create_llm_client(...) </w:t>
      </w:r>
      <w:r>
        <w:t>两次</w:t>
      </w:r>
      <w:r>
        <w:t xml:space="preserve"> → </w:t>
      </w:r>
      <w:r>
        <w:t>分</w:t>
      </w:r>
      <w:r>
        <w:rPr>
          <w:rFonts w:ascii="微软雅黑" w:eastAsia="微软雅黑" w:hAnsi="微软雅黑" w:cs="微软雅黑" w:hint="eastAsia"/>
        </w:rPr>
        <w:t>别创</w:t>
      </w:r>
      <w:r>
        <w:rPr>
          <w:rFonts w:ascii="MS Mincho" w:eastAsia="MS Mincho" w:hAnsi="MS Mincho" w:cs="MS Mincho" w:hint="eastAsia"/>
        </w:rPr>
        <w:t>建</w:t>
      </w:r>
      <w:r>
        <w:t xml:space="preserve"> deep_thinking_llm </w:t>
      </w:r>
      <w:r>
        <w:t>和</w:t>
      </w:r>
      <w:r>
        <w:t xml:space="preserve"> quick_thinking_llm</w:t>
      </w:r>
    </w:p>
    <w:p w14:paraId="19F8551A" w14:textId="77777777" w:rsidR="00DC702C" w:rsidRDefault="00000000">
      <w:pPr>
        <w:pStyle w:val="a"/>
      </w:pP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</w:t>
      </w:r>
      <w:r>
        <w:t xml:space="preserve"> _create_tool_nodes() → 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四</w:t>
      </w:r>
      <w:r>
        <w:rPr>
          <w:rFonts w:ascii="微软雅黑" w:eastAsia="微软雅黑" w:hAnsi="微软雅黑" w:cs="微软雅黑" w:hint="eastAsia"/>
        </w:rPr>
        <w:t>类</w:t>
      </w:r>
      <w:r>
        <w:rPr>
          <w:rFonts w:ascii="MS Mincho" w:eastAsia="MS Mincho" w:hAnsi="MS Mincho" w:cs="MS Mincho" w:hint="eastAsia"/>
        </w:rPr>
        <w:t>分析</w:t>
      </w:r>
      <w:r>
        <w:rPr>
          <w:rFonts w:ascii="微软雅黑" w:eastAsia="微软雅黑" w:hAnsi="微软雅黑" w:cs="微软雅黑" w:hint="eastAsia"/>
        </w:rPr>
        <w:t>师</w:t>
      </w:r>
      <w:r>
        <w:rPr>
          <w:rFonts w:ascii="MS Mincho" w:eastAsia="MS Mincho" w:hAnsi="MS Mincho" w:cs="MS Mincho" w:hint="eastAsia"/>
        </w:rPr>
        <w:t>分</w:t>
      </w:r>
      <w:r>
        <w:rPr>
          <w:rFonts w:ascii="微软雅黑" w:eastAsia="微软雅黑" w:hAnsi="微软雅黑" w:cs="微软雅黑" w:hint="eastAsia"/>
        </w:rPr>
        <w:t>别创</w:t>
      </w:r>
      <w:r>
        <w:rPr>
          <w:rFonts w:ascii="MS Mincho" w:eastAsia="MS Mincho" w:hAnsi="MS Mincho" w:cs="MS Mincho" w:hint="eastAsia"/>
        </w:rPr>
        <w:t>建工具</w:t>
      </w:r>
      <w:r>
        <w:rPr>
          <w:rFonts w:ascii="微软雅黑" w:eastAsia="微软雅黑" w:hAnsi="微软雅黑" w:cs="微软雅黑" w:hint="eastAsia"/>
        </w:rPr>
        <w:t>节</w:t>
      </w:r>
      <w:r>
        <w:rPr>
          <w:rFonts w:ascii="MS Mincho" w:eastAsia="MS Mincho" w:hAnsi="MS Mincho" w:cs="MS Mincho" w:hint="eastAsia"/>
        </w:rPr>
        <w:t>点（</w:t>
      </w:r>
      <w:r>
        <w:rPr>
          <w:rFonts w:ascii="微软雅黑" w:eastAsia="微软雅黑" w:hAnsi="微软雅黑" w:cs="微软雅黑" w:hint="eastAsia"/>
        </w:rPr>
        <w:t>见</w:t>
      </w:r>
      <w:r>
        <w:rPr>
          <w:rFonts w:ascii="MS Mincho" w:eastAsia="MS Mincho" w:hAnsi="MS Mincho" w:cs="MS Mincho" w:hint="eastAsia"/>
        </w:rPr>
        <w:t>下文）</w:t>
      </w:r>
    </w:p>
    <w:p w14:paraId="66E57FD7" w14:textId="77777777" w:rsidR="00DC702C" w:rsidRDefault="00000000">
      <w:pPr>
        <w:pStyle w:val="a"/>
      </w:pPr>
      <w:r>
        <w:rPr>
          <w:rFonts w:ascii="微软雅黑" w:eastAsia="微软雅黑" w:hAnsi="微软雅黑" w:cs="微软雅黑" w:hint="eastAsia"/>
        </w:rPr>
        <w:t>实</w:t>
      </w:r>
      <w:r>
        <w:rPr>
          <w:rFonts w:ascii="MS Mincho" w:eastAsia="MS Mincho" w:hAnsi="MS Mincho" w:cs="MS Mincho" w:hint="eastAsia"/>
        </w:rPr>
        <w:t>例化</w:t>
      </w:r>
      <w:r>
        <w:rPr>
          <w:rFonts w:ascii="微软雅黑" w:eastAsia="微软雅黑" w:hAnsi="微软雅黑" w:cs="微软雅黑" w:hint="eastAsia"/>
        </w:rPr>
        <w:t>辅</w:t>
      </w:r>
      <w:r>
        <w:rPr>
          <w:rFonts w:ascii="MS Mincho" w:eastAsia="MS Mincho" w:hAnsi="MS Mincho" w:cs="MS Mincho" w:hint="eastAsia"/>
        </w:rPr>
        <w:t>助</w:t>
      </w:r>
      <w:r>
        <w:rPr>
          <w:rFonts w:ascii="微软雅黑" w:eastAsia="微软雅黑" w:hAnsi="微软雅黑" w:cs="微软雅黑" w:hint="eastAsia"/>
        </w:rPr>
        <w:t>组</w:t>
      </w:r>
      <w:r>
        <w:rPr>
          <w:rFonts w:ascii="MS Mincho" w:eastAsia="MS Mincho" w:hAnsi="MS Mincho" w:cs="MS Mincho" w:hint="eastAsia"/>
        </w:rPr>
        <w:t>件：</w:t>
      </w:r>
      <w:r>
        <w:t>ConditionalLogic</w:t>
      </w:r>
      <w:r>
        <w:t>、</w:t>
      </w:r>
      <w:r>
        <w:t>GraphSetup</w:t>
      </w:r>
      <w:r>
        <w:t>、</w:t>
      </w:r>
      <w:r>
        <w:t>Propagator</w:t>
      </w:r>
      <w:r>
        <w:t>、</w:t>
      </w:r>
      <w:r>
        <w:t>Reflector</w:t>
      </w:r>
      <w:r>
        <w:t>、</w:t>
      </w:r>
      <w:r>
        <w:t>SignalProcessor</w:t>
      </w:r>
      <w:r>
        <w:t>、</w:t>
      </w:r>
      <w:r>
        <w:t>TradingMemoryLog</w:t>
      </w:r>
    </w:p>
    <w:p w14:paraId="0D663A31" w14:textId="77777777" w:rsidR="00DC702C" w:rsidRDefault="00000000">
      <w:pPr>
        <w:pStyle w:val="a"/>
      </w:pP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</w:t>
      </w:r>
      <w:r>
        <w:t xml:space="preserve"> graph_setup.setup_graph(selected_analysts) → </w:t>
      </w:r>
      <w:r>
        <w:t>搭建</w:t>
      </w:r>
      <w:r>
        <w:t xml:space="preserve"> LangGraph </w:t>
      </w:r>
      <w:r>
        <w:t>工作流</w:t>
      </w:r>
    </w:p>
    <w:p w14:paraId="25D33089" w14:textId="77777777" w:rsidR="00DC702C" w:rsidRDefault="00000000">
      <w:pPr>
        <w:pStyle w:val="a"/>
      </w:pP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</w:t>
      </w:r>
      <w:r>
        <w:t xml:space="preserve"> workflow.compile() → </w:t>
      </w:r>
      <w:r>
        <w:rPr>
          <w:rFonts w:ascii="微软雅黑" w:eastAsia="微软雅黑" w:hAnsi="微软雅黑" w:cs="微软雅黑" w:hint="eastAsia"/>
        </w:rPr>
        <w:t>编译</w:t>
      </w:r>
      <w:r>
        <w:rPr>
          <w:rFonts w:ascii="MS Mincho" w:eastAsia="MS Mincho" w:hAnsi="MS Mincho" w:cs="MS Mincho" w:hint="eastAsia"/>
        </w:rPr>
        <w:t>成可运行的</w:t>
      </w:r>
      <w:r>
        <w:rPr>
          <w:rFonts w:ascii="微软雅黑" w:eastAsia="微软雅黑" w:hAnsi="微软雅黑" w:cs="微软雅黑" w:hint="eastAsia"/>
        </w:rPr>
        <w:t>图对</w:t>
      </w:r>
      <w:r>
        <w:rPr>
          <w:rFonts w:ascii="MS Mincho" w:eastAsia="MS Mincho" w:hAnsi="MS Mincho" w:cs="MS Mincho" w:hint="eastAsia"/>
        </w:rPr>
        <w:t>象</w:t>
      </w:r>
    </w:p>
    <w:p w14:paraId="31F9BD3B" w14:textId="77777777" w:rsidR="00DC702C" w:rsidRDefault="00000000">
      <w:r>
        <w:t>每</w:t>
      </w:r>
      <w:r>
        <w:rPr>
          <w:rFonts w:ascii="微软雅黑" w:eastAsia="微软雅黑" w:hAnsi="微软雅黑" w:cs="微软雅黑" w:hint="eastAsia"/>
        </w:rPr>
        <w:t>类</w:t>
      </w:r>
      <w:r>
        <w:rPr>
          <w:rFonts w:ascii="MS Mincho" w:eastAsia="MS Mincho" w:hAnsi="MS Mincho" w:cs="MS Mincho" w:hint="eastAsia"/>
        </w:rPr>
        <w:t>分析</w:t>
      </w:r>
      <w:r>
        <w:rPr>
          <w:rFonts w:ascii="微软雅黑" w:eastAsia="微软雅黑" w:hAnsi="微软雅黑" w:cs="微软雅黑" w:hint="eastAsia"/>
        </w:rPr>
        <w:t>师对应</w:t>
      </w:r>
      <w:r>
        <w:rPr>
          <w:rFonts w:ascii="MS Mincho" w:eastAsia="MS Mincho" w:hAnsi="MS Mincho" w:cs="MS Mincho" w:hint="eastAsia"/>
        </w:rPr>
        <w:t>哪些工具</w:t>
      </w:r>
      <w:r>
        <w:rPr>
          <w:rFonts w:ascii="微软雅黑" w:eastAsia="微软雅黑" w:hAnsi="微软雅黑" w:cs="微软雅黑" w:hint="eastAsia"/>
        </w:rPr>
        <w:t>节</w:t>
      </w:r>
      <w:r>
        <w:rPr>
          <w:rFonts w:ascii="MS Mincho" w:eastAsia="MS Mincho" w:hAnsi="MS Mincho" w:cs="MS Mincho" w:hint="eastAsia"/>
        </w:rPr>
        <w:t>点：</w:t>
      </w:r>
    </w:p>
    <w:p w14:paraId="54DD4285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"market"       → [get_stock_data, get_indicators]</w:t>
      </w:r>
      <w:r>
        <w:rPr>
          <w:rFonts w:ascii="Courier New" w:hAnsi="Courier New"/>
          <w:color w:val="1E406E"/>
          <w:sz w:val="18"/>
        </w:rPr>
        <w:br/>
        <w:t>"social"       → [get_news]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lastRenderedPageBreak/>
        <w:t>"news"         → [get_news, get_global_news, get_insider_transactions]</w:t>
      </w:r>
      <w:r>
        <w:rPr>
          <w:rFonts w:ascii="Courier New" w:hAnsi="Courier New"/>
          <w:color w:val="1E406E"/>
          <w:sz w:val="18"/>
        </w:rPr>
        <w:br/>
        <w:t>"fundamentals" → [get_fundamentals, get_balance_sheet, get_cashflow, get_income_statement]</w:t>
      </w:r>
    </w:p>
    <w:p w14:paraId="474DCA19" w14:textId="77777777" w:rsidR="00DC702C" w:rsidRDefault="00000000"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个</w:t>
      </w:r>
      <w:r>
        <w:rPr>
          <w:rFonts w:ascii="微软雅黑" w:eastAsia="微软雅黑" w:hAnsi="微软雅黑" w:cs="微软雅黑" w:hint="eastAsia"/>
        </w:rPr>
        <w:t>设计</w:t>
      </w:r>
      <w:r>
        <w:rPr>
          <w:rFonts w:ascii="MS Mincho" w:eastAsia="MS Mincho" w:hAnsi="MS Mincho" w:cs="MS Mincho" w:hint="eastAsia"/>
        </w:rPr>
        <w:t>的含</w:t>
      </w:r>
      <w:r>
        <w:rPr>
          <w:rFonts w:ascii="微软雅黑" w:eastAsia="微软雅黑" w:hAnsi="微软雅黑" w:cs="微软雅黑" w:hint="eastAsia"/>
        </w:rPr>
        <w:t>义</w:t>
      </w:r>
      <w:r>
        <w:rPr>
          <w:rFonts w:ascii="MS Mincho" w:eastAsia="MS Mincho" w:hAnsi="MS Mincho" w:cs="MS Mincho" w:hint="eastAsia"/>
        </w:rPr>
        <w:t>是：每个分析</w:t>
      </w:r>
      <w:r>
        <w:rPr>
          <w:rFonts w:ascii="微软雅黑" w:eastAsia="微软雅黑" w:hAnsi="微软雅黑" w:cs="微软雅黑" w:hint="eastAsia"/>
        </w:rPr>
        <w:t>师</w:t>
      </w:r>
      <w:r>
        <w:rPr>
          <w:rFonts w:ascii="MS Mincho" w:eastAsia="MS Mincho" w:hAnsi="MS Mincho" w:cs="MS Mincho" w:hint="eastAsia"/>
        </w:rPr>
        <w:t>只能</w:t>
      </w:r>
      <w:r>
        <w:rPr>
          <w:rFonts w:ascii="微软雅黑" w:eastAsia="微软雅黑" w:hAnsi="微软雅黑" w:cs="微软雅黑" w:hint="eastAsia"/>
        </w:rPr>
        <w:t>访问</w:t>
      </w:r>
      <w:r>
        <w:rPr>
          <w:rFonts w:ascii="MS Mincho" w:eastAsia="MS Mincho" w:hAnsi="MS Mincho" w:cs="MS Mincho" w:hint="eastAsia"/>
        </w:rPr>
        <w:t>与其</w:t>
      </w:r>
      <w:r>
        <w:rPr>
          <w:rFonts w:ascii="微软雅黑" w:eastAsia="微软雅黑" w:hAnsi="微软雅黑" w:cs="微软雅黑" w:hint="eastAsia"/>
        </w:rPr>
        <w:t>职责</w:t>
      </w:r>
      <w:r>
        <w:rPr>
          <w:rFonts w:ascii="MS Mincho" w:eastAsia="MS Mincho" w:hAnsi="MS Mincho" w:cs="MS Mincho" w:hint="eastAsia"/>
        </w:rPr>
        <w:t>相关的数据工具，避免工具</w:t>
      </w:r>
      <w:r>
        <w:rPr>
          <w:rFonts w:ascii="微软雅黑" w:eastAsia="微软雅黑" w:hAnsi="微软雅黑" w:cs="微软雅黑" w:hint="eastAsia"/>
        </w:rPr>
        <w:t>滥</w:t>
      </w:r>
      <w:r>
        <w:rPr>
          <w:rFonts w:ascii="MS Mincho" w:eastAsia="MS Mincho" w:hAnsi="MS Mincho" w:cs="MS Mincho" w:hint="eastAsia"/>
        </w:rPr>
        <w:t>用，也</w:t>
      </w:r>
      <w:r>
        <w:rPr>
          <w:rFonts w:ascii="微软雅黑" w:eastAsia="微软雅黑" w:hAnsi="微软雅黑" w:cs="微软雅黑" w:hint="eastAsia"/>
        </w:rPr>
        <w:t>让</w:t>
      </w:r>
      <w:r>
        <w:rPr>
          <w:rFonts w:ascii="MS Mincho" w:eastAsia="MS Mincho" w:hAnsi="MS Mincho" w:cs="MS Mincho" w:hint="eastAsia"/>
        </w:rPr>
        <w:t>每次工具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用的意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Mincho" w:eastAsia="MS Mincho" w:hAnsi="MS Mincho" w:cs="MS Mincho" w:hint="eastAsia"/>
        </w:rPr>
        <w:t>更清晰。</w:t>
      </w:r>
    </w:p>
    <w:p w14:paraId="0E4EFC7F" w14:textId="77777777" w:rsidR="00DC702C" w:rsidRDefault="00000000">
      <w:pPr>
        <w:pStyle w:val="31"/>
      </w:pPr>
      <w:r>
        <w:t>4.2 GraphSetup</w:t>
      </w:r>
      <w:r>
        <w:t>（</w:t>
      </w:r>
      <w:r>
        <w:t>setup.py</w:t>
      </w:r>
      <w:r>
        <w:t>）</w:t>
      </w:r>
      <w:r>
        <w:t xml:space="preserve">— 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Gothic" w:eastAsia="MS Gothic" w:hAnsi="MS Gothic" w:cs="MS Gothic" w:hint="eastAsia"/>
        </w:rPr>
        <w:t>的拓扑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构定</w:t>
      </w:r>
      <w:r>
        <w:rPr>
          <w:rFonts w:ascii="微软雅黑" w:eastAsia="微软雅黑" w:hAnsi="微软雅黑" w:cs="微软雅黑" w:hint="eastAsia"/>
        </w:rPr>
        <w:t>义</w:t>
      </w:r>
    </w:p>
    <w:p w14:paraId="07395EB2" w14:textId="77777777" w:rsidR="00DC702C" w:rsidRDefault="00000000">
      <w:r>
        <w:t xml:space="preserve">setup_graph() </w:t>
      </w:r>
      <w:r>
        <w:t>方法</w:t>
      </w:r>
      <w:r>
        <w:rPr>
          <w:rFonts w:ascii="微软雅黑" w:eastAsia="微软雅黑" w:hAnsi="微软雅黑" w:cs="微软雅黑" w:hint="eastAsia"/>
        </w:rPr>
        <w:t>负责</w:t>
      </w:r>
      <w:r>
        <w:rPr>
          <w:rFonts w:ascii="MS Mincho" w:eastAsia="MS Mincho" w:hAnsi="MS Mincho" w:cs="MS Mincho" w:hint="eastAsia"/>
        </w:rPr>
        <w:t>把所有</w:t>
      </w:r>
      <w:r>
        <w:rPr>
          <w:rFonts w:ascii="微软雅黑" w:eastAsia="微软雅黑" w:hAnsi="微软雅黑" w:cs="微软雅黑" w:hint="eastAsia"/>
        </w:rPr>
        <w:t>节</w:t>
      </w:r>
      <w:r>
        <w:rPr>
          <w:rFonts w:ascii="MS Mincho" w:eastAsia="MS Mincho" w:hAnsi="MS Mincho" w:cs="MS Mincho" w:hint="eastAsia"/>
        </w:rPr>
        <w:t>点和</w:t>
      </w:r>
      <w:r>
        <w:rPr>
          <w:rFonts w:ascii="微软雅黑" w:eastAsia="微软雅黑" w:hAnsi="微软雅黑" w:cs="微软雅黑" w:hint="eastAsia"/>
        </w:rPr>
        <w:t>边组</w:t>
      </w:r>
      <w:r>
        <w:rPr>
          <w:rFonts w:ascii="MS Mincho" w:eastAsia="MS Mincho" w:hAnsi="MS Mincho" w:cs="MS Mincho" w:hint="eastAsia"/>
        </w:rPr>
        <w:t>装成</w:t>
      </w:r>
      <w:r>
        <w:t xml:space="preserve"> LangGraph </w:t>
      </w:r>
      <w:r>
        <w:t>的</w:t>
      </w:r>
      <w:r>
        <w:t xml:space="preserve"> StateGraph</w:t>
      </w:r>
      <w:r>
        <w:t>。</w:t>
      </w:r>
    </w:p>
    <w:p w14:paraId="3EF27BE0" w14:textId="77777777" w:rsidR="00DC702C" w:rsidRDefault="00000000">
      <w:r>
        <w:t>完整的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Mincho" w:eastAsia="MS Mincho" w:hAnsi="MS Mincho" w:cs="MS Mincho" w:hint="eastAsia"/>
        </w:rPr>
        <w:t>拓扑如下：</w:t>
      </w:r>
    </w:p>
    <w:p w14:paraId="77871677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START</w:t>
      </w:r>
      <w:r>
        <w:rPr>
          <w:rFonts w:ascii="Courier New" w:hAnsi="Courier New"/>
          <w:color w:val="1E406E"/>
          <w:sz w:val="18"/>
        </w:rPr>
        <w:br/>
        <w:t xml:space="preserve">  │</w:t>
      </w:r>
      <w:r>
        <w:rPr>
          <w:rFonts w:ascii="Courier New" w:hAnsi="Courier New"/>
          <w:color w:val="1E406E"/>
          <w:sz w:val="18"/>
        </w:rPr>
        <w:br/>
        <w:t xml:space="preserve">  ▼</w:t>
      </w:r>
      <w:r>
        <w:rPr>
          <w:rFonts w:ascii="Courier New" w:hAnsi="Courier New"/>
          <w:color w:val="1E406E"/>
          <w:sz w:val="18"/>
        </w:rPr>
        <w:br/>
        <w:t>[Market Analyst] ←──────────────┐</w:t>
      </w:r>
      <w:r>
        <w:rPr>
          <w:rFonts w:ascii="Courier New" w:hAnsi="Courier New"/>
          <w:color w:val="1E406E"/>
          <w:sz w:val="18"/>
        </w:rPr>
        <w:br/>
        <w:t xml:space="preserve">  │  tool_calls?                │</w:t>
      </w:r>
      <w:r>
        <w:rPr>
          <w:rFonts w:ascii="Courier New" w:hAnsi="Courier New"/>
          <w:color w:val="1E406E"/>
          <w:sz w:val="18"/>
        </w:rPr>
        <w:br/>
        <w:t xml:space="preserve">  ├─── </w:t>
      </w:r>
      <w:r>
        <w:rPr>
          <w:rFonts w:ascii="Courier New" w:hAnsi="Courier New"/>
          <w:color w:val="1E406E"/>
          <w:sz w:val="18"/>
        </w:rPr>
        <w:t>是</w:t>
      </w:r>
      <w:r>
        <w:rPr>
          <w:rFonts w:ascii="Courier New" w:hAnsi="Courier New"/>
          <w:color w:val="1E406E"/>
          <w:sz w:val="18"/>
        </w:rPr>
        <w:t xml:space="preserve"> ──→ [tools_market] ──┘</w:t>
      </w:r>
      <w:r>
        <w:rPr>
          <w:rFonts w:ascii="Courier New" w:hAnsi="Courier New"/>
          <w:color w:val="1E406E"/>
          <w:sz w:val="18"/>
        </w:rPr>
        <w:br/>
        <w:t xml:space="preserve">  └─── </w:t>
      </w:r>
      <w:r>
        <w:rPr>
          <w:rFonts w:ascii="Courier New" w:hAnsi="Courier New"/>
          <w:color w:val="1E406E"/>
          <w:sz w:val="18"/>
        </w:rPr>
        <w:t>否</w:t>
      </w:r>
      <w:r>
        <w:rPr>
          <w:rFonts w:ascii="Courier New" w:hAnsi="Courier New"/>
          <w:color w:val="1E406E"/>
          <w:sz w:val="18"/>
        </w:rPr>
        <w:t xml:space="preserve"> ──→ [Msg Clear Market]</w:t>
      </w:r>
      <w:r>
        <w:rPr>
          <w:rFonts w:ascii="Courier New" w:hAnsi="Courier New"/>
          <w:color w:val="1E406E"/>
          <w:sz w:val="18"/>
        </w:rPr>
        <w:br/>
        <w:t xml:space="preserve">                  │</w:t>
      </w:r>
      <w:r>
        <w:rPr>
          <w:rFonts w:ascii="Courier New" w:hAnsi="Courier New"/>
          <w:color w:val="1E406E"/>
          <w:sz w:val="18"/>
        </w:rPr>
        <w:br/>
        <w:t xml:space="preserve">                  ▼</w:t>
      </w:r>
      <w:r>
        <w:rPr>
          <w:rFonts w:ascii="Courier New" w:hAnsi="Courier New"/>
          <w:color w:val="1E406E"/>
          <w:sz w:val="18"/>
        </w:rPr>
        <w:br/>
        <w:t>[News Analyst] ←──────────────┐</w:t>
      </w:r>
      <w:r>
        <w:rPr>
          <w:rFonts w:ascii="Courier New" w:hAnsi="Courier New"/>
          <w:color w:val="1E406E"/>
          <w:sz w:val="18"/>
        </w:rPr>
        <w:br/>
        <w:t xml:space="preserve">  │  tool_calls?              │</w:t>
      </w:r>
      <w:r>
        <w:rPr>
          <w:rFonts w:ascii="Courier New" w:hAnsi="Courier New"/>
          <w:color w:val="1E406E"/>
          <w:sz w:val="18"/>
        </w:rPr>
        <w:br/>
        <w:t xml:space="preserve">  ├─── </w:t>
      </w:r>
      <w:r>
        <w:rPr>
          <w:rFonts w:ascii="Courier New" w:hAnsi="Courier New"/>
          <w:color w:val="1E406E"/>
          <w:sz w:val="18"/>
        </w:rPr>
        <w:t>是</w:t>
      </w:r>
      <w:r>
        <w:rPr>
          <w:rFonts w:ascii="Courier New" w:hAnsi="Courier New"/>
          <w:color w:val="1E406E"/>
          <w:sz w:val="18"/>
        </w:rPr>
        <w:t xml:space="preserve"> ──→ [tools_news] ──┘</w:t>
      </w:r>
      <w:r>
        <w:rPr>
          <w:rFonts w:ascii="Courier New" w:hAnsi="Courier New"/>
          <w:color w:val="1E406E"/>
          <w:sz w:val="18"/>
        </w:rPr>
        <w:br/>
        <w:t xml:space="preserve">  └─── </w:t>
      </w:r>
      <w:r>
        <w:rPr>
          <w:rFonts w:ascii="Courier New" w:hAnsi="Courier New"/>
          <w:color w:val="1E406E"/>
          <w:sz w:val="18"/>
        </w:rPr>
        <w:t>否</w:t>
      </w:r>
      <w:r>
        <w:rPr>
          <w:rFonts w:ascii="Courier New" w:hAnsi="Courier New"/>
          <w:color w:val="1E406E"/>
          <w:sz w:val="18"/>
        </w:rPr>
        <w:t xml:space="preserve"> ──→ [Msg Clear News]</w:t>
      </w:r>
      <w:r>
        <w:rPr>
          <w:rFonts w:ascii="Courier New" w:hAnsi="Courier New"/>
          <w:color w:val="1E406E"/>
          <w:sz w:val="18"/>
        </w:rPr>
        <w:br/>
        <w:t xml:space="preserve">                  │</w:t>
      </w:r>
      <w:r>
        <w:rPr>
          <w:rFonts w:ascii="Courier New" w:hAnsi="Courier New"/>
          <w:color w:val="1E406E"/>
          <w:sz w:val="18"/>
        </w:rPr>
        <w:br/>
        <w:t xml:space="preserve">              (</w:t>
      </w:r>
      <w:r>
        <w:rPr>
          <w:rFonts w:ascii="Courier New" w:hAnsi="Courier New"/>
          <w:color w:val="1E406E"/>
          <w:sz w:val="18"/>
        </w:rPr>
        <w:t>以此</w:t>
      </w:r>
      <w:r>
        <w:rPr>
          <w:rFonts w:ascii="微软雅黑" w:eastAsia="微软雅黑" w:hAnsi="微软雅黑" w:cs="微软雅黑" w:hint="eastAsia"/>
          <w:color w:val="1E406E"/>
          <w:sz w:val="18"/>
        </w:rPr>
        <w:t>类</w:t>
      </w:r>
      <w:r>
        <w:rPr>
          <w:rFonts w:ascii="MS Mincho" w:eastAsia="MS Mincho" w:hAnsi="MS Mincho" w:cs="MS Mincho" w:hint="eastAsia"/>
          <w:color w:val="1E406E"/>
          <w:sz w:val="18"/>
        </w:rPr>
        <w:t>推，串行</w:t>
      </w:r>
      <w:r>
        <w:rPr>
          <w:rFonts w:ascii="微软雅黑" w:eastAsia="微软雅黑" w:hAnsi="微软雅黑" w:cs="微软雅黑" w:hint="eastAsia"/>
          <w:color w:val="1E406E"/>
          <w:sz w:val="18"/>
        </w:rPr>
        <w:t>经过</w:t>
      </w:r>
      <w:r>
        <w:rPr>
          <w:rFonts w:ascii="MS Mincho" w:eastAsia="MS Mincho" w:hAnsi="MS Mincho" w:cs="MS Mincho" w:hint="eastAsia"/>
          <w:color w:val="1E406E"/>
          <w:sz w:val="18"/>
        </w:rPr>
        <w:t>全部</w:t>
      </w:r>
      <w:r>
        <w:rPr>
          <w:rFonts w:ascii="微软雅黑" w:eastAsia="微软雅黑" w:hAnsi="微软雅黑" w:cs="微软雅黑" w:hint="eastAsia"/>
          <w:color w:val="1E406E"/>
          <w:sz w:val="18"/>
        </w:rPr>
        <w:t>选</w:t>
      </w:r>
      <w:r>
        <w:rPr>
          <w:rFonts w:ascii="MS Mincho" w:eastAsia="MS Mincho" w:hAnsi="MS Mincho" w:cs="MS Mincho" w:hint="eastAsia"/>
          <w:color w:val="1E406E"/>
          <w:sz w:val="18"/>
        </w:rPr>
        <w:t>中的分析</w:t>
      </w:r>
      <w:r>
        <w:rPr>
          <w:rFonts w:ascii="微软雅黑" w:eastAsia="微软雅黑" w:hAnsi="微软雅黑" w:cs="微软雅黑" w:hint="eastAsia"/>
          <w:color w:val="1E406E"/>
          <w:sz w:val="18"/>
        </w:rPr>
        <w:t>师</w:t>
      </w:r>
      <w:r>
        <w:rPr>
          <w:rFonts w:ascii="Courier New" w:hAnsi="Courier New"/>
          <w:color w:val="1E406E"/>
          <w:sz w:val="18"/>
        </w:rPr>
        <w:t>)</w:t>
      </w:r>
      <w:r>
        <w:rPr>
          <w:rFonts w:ascii="Courier New" w:hAnsi="Courier New"/>
          <w:color w:val="1E406E"/>
          <w:sz w:val="18"/>
        </w:rPr>
        <w:br/>
        <w:t xml:space="preserve">                  │</w:t>
      </w:r>
      <w:r>
        <w:rPr>
          <w:rFonts w:ascii="Courier New" w:hAnsi="Courier New"/>
          <w:color w:val="1E406E"/>
          <w:sz w:val="18"/>
        </w:rPr>
        <w:br/>
        <w:t xml:space="preserve">                  ▼</w:t>
      </w:r>
      <w:r>
        <w:rPr>
          <w:rFonts w:ascii="Courier New" w:hAnsi="Courier New"/>
          <w:color w:val="1E406E"/>
          <w:sz w:val="18"/>
        </w:rPr>
        <w:br/>
        <w:t xml:space="preserve">            [Bull Researcher] ←────────────────┐</w:t>
      </w:r>
      <w:r>
        <w:rPr>
          <w:rFonts w:ascii="Courier New" w:hAnsi="Courier New"/>
          <w:color w:val="1E406E"/>
          <w:sz w:val="18"/>
        </w:rPr>
        <w:br/>
        <w:t xml:space="preserve">                  │  count &lt; max_debate*2?      │</w:t>
      </w:r>
      <w:r>
        <w:rPr>
          <w:rFonts w:ascii="Courier New" w:hAnsi="Courier New"/>
          <w:color w:val="1E406E"/>
          <w:sz w:val="18"/>
        </w:rPr>
        <w:br/>
        <w:t xml:space="preserve">                  └─── </w:t>
      </w:r>
      <w:r>
        <w:rPr>
          <w:rFonts w:ascii="Courier New" w:hAnsi="Courier New"/>
          <w:color w:val="1E406E"/>
          <w:sz w:val="18"/>
        </w:rPr>
        <w:t>是</w:t>
      </w:r>
      <w:r>
        <w:rPr>
          <w:rFonts w:ascii="Courier New" w:hAnsi="Courier New"/>
          <w:color w:val="1E406E"/>
          <w:sz w:val="18"/>
        </w:rPr>
        <w:t xml:space="preserve"> ──→ [Bear Researcher] ┘</w:t>
      </w:r>
      <w:r>
        <w:rPr>
          <w:rFonts w:ascii="Courier New" w:hAnsi="Courier New"/>
          <w:color w:val="1E406E"/>
          <w:sz w:val="18"/>
        </w:rPr>
        <w:br/>
        <w:t xml:space="preserve">                               │  count &gt;= </w:t>
      </w:r>
      <w:r>
        <w:rPr>
          <w:rFonts w:ascii="Courier New" w:hAnsi="Courier New"/>
          <w:color w:val="1E406E"/>
          <w:sz w:val="18"/>
        </w:rPr>
        <w:t>上限</w:t>
      </w:r>
      <w:r>
        <w:rPr>
          <w:rFonts w:ascii="Courier New" w:hAnsi="Courier New"/>
          <w:color w:val="1E406E"/>
          <w:sz w:val="18"/>
        </w:rPr>
        <w:t>?</w:t>
      </w:r>
      <w:r>
        <w:rPr>
          <w:rFonts w:ascii="Courier New" w:hAnsi="Courier New"/>
          <w:color w:val="1E406E"/>
          <w:sz w:val="18"/>
        </w:rPr>
        <w:br/>
        <w:t xml:space="preserve">                               └─── </w:t>
      </w:r>
      <w:r>
        <w:rPr>
          <w:rFonts w:ascii="Courier New" w:hAnsi="Courier New"/>
          <w:color w:val="1E406E"/>
          <w:sz w:val="18"/>
        </w:rPr>
        <w:t>是</w:t>
      </w:r>
      <w:r>
        <w:rPr>
          <w:rFonts w:ascii="Courier New" w:hAnsi="Courier New"/>
          <w:color w:val="1E406E"/>
          <w:sz w:val="18"/>
        </w:rPr>
        <w:t xml:space="preserve"> ──→ [Research Manager]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│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▼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[Trader]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│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▼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[Aggressive Analyst] ←──────────────┐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│  count &lt; max_risk*3?   │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└─── </w:t>
      </w:r>
      <w:r>
        <w:rPr>
          <w:rFonts w:ascii="Courier New" w:hAnsi="Courier New"/>
          <w:color w:val="1E406E"/>
          <w:sz w:val="18"/>
        </w:rPr>
        <w:t>是</w:t>
      </w:r>
      <w:r>
        <w:rPr>
          <w:rFonts w:ascii="Courier New" w:hAnsi="Courier New"/>
          <w:color w:val="1E406E"/>
          <w:sz w:val="18"/>
        </w:rPr>
        <w:t xml:space="preserve"> ──→ [Conservative Analyst]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                │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                └── [Neutral Analyst] ──┘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                count &gt;= </w:t>
      </w:r>
      <w:r>
        <w:rPr>
          <w:rFonts w:ascii="Courier New" w:hAnsi="Courier New"/>
          <w:color w:val="1E406E"/>
          <w:sz w:val="18"/>
        </w:rPr>
        <w:t>上限</w:t>
      </w:r>
      <w:r>
        <w:rPr>
          <w:rFonts w:ascii="Courier New" w:hAnsi="Courier New"/>
          <w:color w:val="1E406E"/>
          <w:sz w:val="18"/>
        </w:rPr>
        <w:t>?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                └─── </w:t>
      </w:r>
      <w:r>
        <w:rPr>
          <w:rFonts w:ascii="Courier New" w:hAnsi="Courier New"/>
          <w:color w:val="1E406E"/>
          <w:sz w:val="18"/>
        </w:rPr>
        <w:t>是</w:t>
      </w:r>
      <w:r>
        <w:rPr>
          <w:rFonts w:ascii="Courier New" w:hAnsi="Courier New"/>
          <w:color w:val="1E406E"/>
          <w:sz w:val="18"/>
        </w:rPr>
        <w:t xml:space="preserve"> ──→ [Portfolio Manager]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                                │</w:t>
      </w:r>
      <w:r>
        <w:rPr>
          <w:rFonts w:ascii="Courier New" w:hAnsi="Courier New"/>
          <w:color w:val="1E406E"/>
          <w:sz w:val="18"/>
        </w:rPr>
        <w:br/>
        <w:t xml:space="preserve">                                                                              END</w:t>
      </w:r>
    </w:p>
    <w:p w14:paraId="1475C81F" w14:textId="77777777" w:rsidR="00DC702C" w:rsidRDefault="00000000">
      <w:r>
        <w:lastRenderedPageBreak/>
        <w:t>关</w:t>
      </w:r>
      <w:r>
        <w:rPr>
          <w:rFonts w:ascii="微软雅黑" w:eastAsia="微软雅黑" w:hAnsi="微软雅黑" w:cs="微软雅黑" w:hint="eastAsia"/>
        </w:rPr>
        <w:t>键设计</w:t>
      </w:r>
      <w:r>
        <w:rPr>
          <w:rFonts w:ascii="MS Mincho" w:eastAsia="MS Mincho" w:hAnsi="MS Mincho" w:cs="MS Mincho" w:hint="eastAsia"/>
        </w:rPr>
        <w:t>点：</w:t>
      </w:r>
    </w:p>
    <w:p w14:paraId="058B0E87" w14:textId="77777777" w:rsidR="00DC702C" w:rsidRDefault="00000000">
      <w:pPr>
        <w:pStyle w:val="a0"/>
      </w:pPr>
      <w:r>
        <w:t>分析</w:t>
      </w:r>
      <w:r>
        <w:rPr>
          <w:rFonts w:ascii="微软雅黑" w:eastAsia="微软雅黑" w:hAnsi="微软雅黑" w:cs="微软雅黑" w:hint="eastAsia"/>
        </w:rPr>
        <w:t>师节</w:t>
      </w:r>
      <w:r>
        <w:rPr>
          <w:rFonts w:ascii="MS Mincho" w:eastAsia="MS Mincho" w:hAnsi="MS Mincho" w:cs="MS Mincho" w:hint="eastAsia"/>
        </w:rPr>
        <w:t>点由</w:t>
      </w:r>
      <w:r>
        <w:t xml:space="preserve"> selected_analysts </w:t>
      </w:r>
      <w:r>
        <w:t>列表</w:t>
      </w:r>
      <w:r>
        <w:rPr>
          <w:rFonts w:ascii="微软雅黑" w:eastAsia="微软雅黑" w:hAnsi="微软雅黑" w:cs="微软雅黑" w:hint="eastAsia"/>
        </w:rPr>
        <w:t>动态</w:t>
      </w:r>
      <w:r>
        <w:rPr>
          <w:rFonts w:ascii="MS Mincho" w:eastAsia="MS Mincho" w:hAnsi="MS Mincho" w:cs="MS Mincho" w:hint="eastAsia"/>
        </w:rPr>
        <w:t>生成，</w:t>
      </w:r>
      <w:r>
        <w:rPr>
          <w:rFonts w:ascii="微软雅黑" w:eastAsia="微软雅黑" w:hAnsi="微软雅黑" w:cs="微软雅黑" w:hint="eastAsia"/>
        </w:rPr>
        <w:t>顺</w:t>
      </w:r>
      <w:r>
        <w:rPr>
          <w:rFonts w:ascii="MS Mincho" w:eastAsia="MS Mincho" w:hAnsi="MS Mincho" w:cs="MS Mincho" w:hint="eastAsia"/>
        </w:rPr>
        <w:t>序由列表</w:t>
      </w:r>
      <w:r>
        <w:rPr>
          <w:rFonts w:ascii="微软雅黑" w:eastAsia="微软雅黑" w:hAnsi="微软雅黑" w:cs="微软雅黑" w:hint="eastAsia"/>
        </w:rPr>
        <w:t>顺</w:t>
      </w:r>
      <w:r>
        <w:rPr>
          <w:rFonts w:ascii="MS Mincho" w:eastAsia="MS Mincho" w:hAnsi="MS Mincho" w:cs="MS Mincho" w:hint="eastAsia"/>
        </w:rPr>
        <w:t>序决定</w:t>
      </w:r>
    </w:p>
    <w:p w14:paraId="42B90C89" w14:textId="77777777" w:rsidR="00DC702C" w:rsidRDefault="00000000">
      <w:pPr>
        <w:pStyle w:val="a0"/>
      </w:pPr>
      <w:r>
        <w:t>每个分析</w:t>
      </w:r>
      <w:r>
        <w:rPr>
          <w:rFonts w:ascii="微软雅黑" w:eastAsia="微软雅黑" w:hAnsi="微软雅黑" w:cs="微软雅黑" w:hint="eastAsia"/>
        </w:rPr>
        <w:t>师</w:t>
      </w:r>
      <w:r>
        <w:rPr>
          <w:rFonts w:ascii="MS Mincho" w:eastAsia="MS Mincho" w:hAnsi="MS Mincho" w:cs="MS Mincho" w:hint="eastAsia"/>
        </w:rPr>
        <w:t>后面都有一个配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Mincho" w:eastAsia="MS Mincho" w:hAnsi="MS Mincho" w:cs="MS Mincho" w:hint="eastAsia"/>
        </w:rPr>
        <w:t>的</w:t>
      </w:r>
      <w:r>
        <w:t xml:space="preserve"> Msg Clear </w:t>
      </w:r>
      <w:r>
        <w:rPr>
          <w:rFonts w:ascii="微软雅黑" w:eastAsia="微软雅黑" w:hAnsi="微软雅黑" w:cs="微软雅黑" w:hint="eastAsia"/>
        </w:rPr>
        <w:t>节</w:t>
      </w:r>
      <w:r>
        <w:rPr>
          <w:rFonts w:ascii="MS Mincho" w:eastAsia="MS Mincho" w:hAnsi="MS Mincho" w:cs="MS Mincho" w:hint="eastAsia"/>
        </w:rPr>
        <w:t>点，</w:t>
      </w:r>
      <w:r>
        <w:rPr>
          <w:rFonts w:ascii="微软雅黑" w:eastAsia="微软雅黑" w:hAnsi="微软雅黑" w:cs="微软雅黑" w:hint="eastAsia"/>
        </w:rPr>
        <w:t>专门</w:t>
      </w:r>
      <w:r>
        <w:rPr>
          <w:rFonts w:ascii="MS Mincho" w:eastAsia="MS Mincho" w:hAnsi="MS Mincho" w:cs="MS Mincho" w:hint="eastAsia"/>
        </w:rPr>
        <w:t>清理消息</w:t>
      </w:r>
      <w:r>
        <w:rPr>
          <w:rFonts w:ascii="微软雅黑" w:eastAsia="微软雅黑" w:hAnsi="微软雅黑" w:cs="微软雅黑" w:hint="eastAsia"/>
        </w:rPr>
        <w:t>历</w:t>
      </w:r>
      <w:r>
        <w:rPr>
          <w:rFonts w:ascii="MS Mincho" w:eastAsia="MS Mincho" w:hAnsi="MS Mincho" w:cs="MS Mincho" w:hint="eastAsia"/>
        </w:rPr>
        <w:t>史，防止上下文爆炸</w:t>
      </w:r>
    </w:p>
    <w:p w14:paraId="5022C626" w14:textId="77777777" w:rsidR="00DC702C" w:rsidRDefault="00000000">
      <w:pPr>
        <w:pStyle w:val="a0"/>
      </w:pPr>
      <w:r>
        <w:t xml:space="preserve">Bull Researcher </w:t>
      </w:r>
      <w:r>
        <w:t>和</w:t>
      </w:r>
      <w:r>
        <w:t xml:space="preserve"> Bear Researcher </w:t>
      </w:r>
      <w:r>
        <w:t>之</w:t>
      </w:r>
      <w:r>
        <w:rPr>
          <w:rFonts w:ascii="微软雅黑" w:eastAsia="微软雅黑" w:hAnsi="微软雅黑" w:cs="微软雅黑" w:hint="eastAsia"/>
        </w:rPr>
        <w:t>间</w:t>
      </w:r>
      <w:r>
        <w:rPr>
          <w:rFonts w:ascii="MS Mincho" w:eastAsia="MS Mincho" w:hAnsi="MS Mincho" w:cs="MS Mincho" w:hint="eastAsia"/>
        </w:rPr>
        <w:t>的跳</w:t>
      </w:r>
      <w:r>
        <w:rPr>
          <w:rFonts w:ascii="微软雅黑" w:eastAsia="微软雅黑" w:hAnsi="微软雅黑" w:cs="微软雅黑" w:hint="eastAsia"/>
        </w:rPr>
        <w:t>转</w:t>
      </w:r>
      <w:r>
        <w:rPr>
          <w:rFonts w:ascii="MS Mincho" w:eastAsia="MS Mincho" w:hAnsi="MS Mincho" w:cs="MS Mincho" w:hint="eastAsia"/>
        </w:rPr>
        <w:t>由</w:t>
      </w:r>
      <w:r>
        <w:t xml:space="preserve"> ConditionalLogic.should_continue_debate() </w:t>
      </w:r>
      <w:r>
        <w:t>按</w:t>
      </w:r>
      <w:r>
        <w:rPr>
          <w:rFonts w:ascii="微软雅黑" w:eastAsia="微软雅黑" w:hAnsi="微软雅黑" w:cs="微软雅黑" w:hint="eastAsia"/>
        </w:rPr>
        <w:t>计</w:t>
      </w:r>
      <w:r>
        <w:rPr>
          <w:rFonts w:ascii="MS Mincho" w:eastAsia="MS Mincho" w:hAnsi="MS Mincho" w:cs="MS Mincho" w:hint="eastAsia"/>
        </w:rPr>
        <w:t>数器判断</w:t>
      </w:r>
    </w:p>
    <w:p w14:paraId="61188C99" w14:textId="77777777" w:rsidR="00DC702C" w:rsidRDefault="00000000">
      <w:pPr>
        <w:pStyle w:val="a0"/>
      </w:pPr>
      <w:r>
        <w:t xml:space="preserve">Research Manager </w:t>
      </w:r>
      <w:r>
        <w:t>和</w:t>
      </w:r>
      <w:r>
        <w:t xml:space="preserve"> Portfolio Manager </w:t>
      </w:r>
      <w:r>
        <w:t>使用</w:t>
      </w:r>
      <w:r>
        <w:t xml:space="preserve"> deep_thinking_llm</w:t>
      </w:r>
      <w:r>
        <w:t>（高</w:t>
      </w:r>
      <w:r>
        <w:rPr>
          <w:rFonts w:ascii="微软雅黑" w:eastAsia="微软雅黑" w:hAnsi="微软雅黑" w:cs="微软雅黑" w:hint="eastAsia"/>
        </w:rPr>
        <w:t>质</w:t>
      </w:r>
      <w:r>
        <w:rPr>
          <w:rFonts w:ascii="MS Mincho" w:eastAsia="MS Mincho" w:hAnsi="MS Mincho" w:cs="MS Mincho" w:hint="eastAsia"/>
        </w:rPr>
        <w:t>量模型），其余</w:t>
      </w:r>
      <w:r>
        <w:rPr>
          <w:rFonts w:ascii="微软雅黑" w:eastAsia="微软雅黑" w:hAnsi="微软雅黑" w:cs="微软雅黑" w:hint="eastAsia"/>
        </w:rPr>
        <w:t>节</w:t>
      </w:r>
      <w:r>
        <w:rPr>
          <w:rFonts w:ascii="MS Mincho" w:eastAsia="MS Mincho" w:hAnsi="MS Mincho" w:cs="MS Mincho" w:hint="eastAsia"/>
        </w:rPr>
        <w:t>点用</w:t>
      </w:r>
      <w:r>
        <w:t xml:space="preserve"> quick_thinking_llm</w:t>
      </w:r>
    </w:p>
    <w:p w14:paraId="05D6BFE6" w14:textId="77777777" w:rsidR="00DC702C" w:rsidRDefault="00000000">
      <w:pPr>
        <w:pStyle w:val="31"/>
      </w:pPr>
      <w:r>
        <w:t>4.3 ConditionalLogic</w:t>
      </w:r>
      <w:r>
        <w:t>（</w:t>
      </w:r>
      <w:r>
        <w:t>conditional_logic.py</w:t>
      </w:r>
      <w:r>
        <w:t>）</w:t>
      </w:r>
      <w:r>
        <w:t xml:space="preserve">— 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Gothic" w:eastAsia="MS Gothic" w:hAnsi="MS Gothic" w:cs="MS Gothic" w:hint="eastAsia"/>
        </w:rPr>
        <w:t>的跳</w:t>
      </w:r>
      <w:r>
        <w:rPr>
          <w:rFonts w:ascii="微软雅黑" w:eastAsia="微软雅黑" w:hAnsi="微软雅黑" w:cs="微软雅黑" w:hint="eastAsia"/>
        </w:rPr>
        <w:t>转</w:t>
      </w:r>
      <w:r>
        <w:rPr>
          <w:rFonts w:ascii="MS Gothic" w:eastAsia="MS Gothic" w:hAnsi="MS Gothic" w:cs="MS Gothic" w:hint="eastAsia"/>
        </w:rPr>
        <w:t>决策</w:t>
      </w:r>
    </w:p>
    <w:p w14:paraId="1A8C86C4" w14:textId="77777777" w:rsidR="00DC702C" w:rsidRDefault="00000000"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个</w:t>
      </w:r>
      <w:r>
        <w:rPr>
          <w:rFonts w:ascii="微软雅黑" w:eastAsia="微软雅黑" w:hAnsi="微软雅黑" w:cs="微软雅黑" w:hint="eastAsia"/>
        </w:rPr>
        <w:t>类</w:t>
      </w:r>
      <w:r>
        <w:rPr>
          <w:rFonts w:ascii="MS Mincho" w:eastAsia="MS Mincho" w:hAnsi="MS Mincho" w:cs="MS Mincho" w:hint="eastAsia"/>
        </w:rPr>
        <w:t>是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Mincho" w:eastAsia="MS Mincho" w:hAnsi="MS Mincho" w:cs="MS Mincho" w:hint="eastAsia"/>
        </w:rPr>
        <w:t>里所有</w:t>
      </w:r>
      <w:r>
        <w:t>"</w:t>
      </w:r>
      <w:r>
        <w:t>条件</w:t>
      </w:r>
      <w:r>
        <w:rPr>
          <w:rFonts w:ascii="微软雅黑" w:eastAsia="微软雅黑" w:hAnsi="微软雅黑" w:cs="微软雅黑" w:hint="eastAsia"/>
        </w:rPr>
        <w:t>边</w:t>
      </w:r>
      <w:r>
        <w:t>"</w:t>
      </w:r>
      <w:r>
        <w:t>的判断函数来源，</w:t>
      </w:r>
      <w:r>
        <w:rPr>
          <w:rFonts w:ascii="微软雅黑" w:eastAsia="微软雅黑" w:hAnsi="微软雅黑" w:cs="微软雅黑" w:hint="eastAsia"/>
        </w:rPr>
        <w:t>逻辑</w:t>
      </w:r>
      <w:r>
        <w:rPr>
          <w:rFonts w:ascii="MS Mincho" w:eastAsia="MS Mincho" w:hAnsi="MS Mincho" w:cs="MS Mincho" w:hint="eastAsia"/>
        </w:rPr>
        <w:t>非常</w:t>
      </w:r>
      <w:r>
        <w:rPr>
          <w:rFonts w:ascii="微软雅黑" w:eastAsia="微软雅黑" w:hAnsi="微软雅黑" w:cs="微软雅黑" w:hint="eastAsia"/>
        </w:rPr>
        <w:t>简洁</w:t>
      </w:r>
      <w:r>
        <w:rPr>
          <w:rFonts w:ascii="MS Mincho" w:eastAsia="MS Mincho" w:hAnsi="MS Mincho" w:cs="MS Mincho" w:hint="eastAsia"/>
        </w:rPr>
        <w:t>：</w:t>
      </w:r>
    </w:p>
    <w:p w14:paraId="1C1AC720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class ConditionalLogic:</w:t>
      </w:r>
      <w:r>
        <w:rPr>
          <w:rFonts w:ascii="Courier New" w:hAnsi="Courier New"/>
          <w:color w:val="1E406E"/>
          <w:sz w:val="18"/>
        </w:rPr>
        <w:br/>
        <w:t xml:space="preserve">    def should_continue_market(self, state):</w:t>
      </w:r>
      <w:r>
        <w:rPr>
          <w:rFonts w:ascii="Courier New" w:hAnsi="Courier New"/>
          <w:color w:val="1E406E"/>
          <w:sz w:val="18"/>
        </w:rPr>
        <w:br/>
        <w:t xml:space="preserve">        # </w:t>
      </w:r>
      <w:r>
        <w:rPr>
          <w:rFonts w:ascii="Courier New" w:hAnsi="Courier New"/>
          <w:color w:val="1E406E"/>
          <w:sz w:val="18"/>
        </w:rPr>
        <w:t>有</w:t>
      </w:r>
      <w:r>
        <w:rPr>
          <w:rFonts w:ascii="Courier New" w:hAnsi="Courier New"/>
          <w:color w:val="1E406E"/>
          <w:sz w:val="18"/>
        </w:rPr>
        <w:t xml:space="preserve"> tool_calls → </w:t>
      </w:r>
      <w:r>
        <w:rPr>
          <w:rFonts w:ascii="Courier New" w:hAnsi="Courier New"/>
          <w:color w:val="1E406E"/>
          <w:sz w:val="18"/>
        </w:rPr>
        <w:t>去工具</w:t>
      </w:r>
      <w:r>
        <w:rPr>
          <w:rFonts w:ascii="微软雅黑" w:eastAsia="微软雅黑" w:hAnsi="微软雅黑" w:cs="微软雅黑" w:hint="eastAsia"/>
          <w:color w:val="1E406E"/>
          <w:sz w:val="18"/>
        </w:rPr>
        <w:t>节</w:t>
      </w:r>
      <w:r>
        <w:rPr>
          <w:rFonts w:ascii="MS Mincho" w:eastAsia="MS Mincho" w:hAnsi="MS Mincho" w:cs="MS Mincho" w:hint="eastAsia"/>
          <w:color w:val="1E406E"/>
          <w:sz w:val="18"/>
        </w:rPr>
        <w:t>点；没有</w:t>
      </w:r>
      <w:r>
        <w:rPr>
          <w:rFonts w:ascii="Courier New" w:hAnsi="Courier New"/>
          <w:color w:val="1E406E"/>
          <w:sz w:val="18"/>
        </w:rPr>
        <w:t xml:space="preserve"> → </w:t>
      </w:r>
      <w:r>
        <w:rPr>
          <w:rFonts w:ascii="Courier New" w:hAnsi="Courier New"/>
          <w:color w:val="1E406E"/>
          <w:sz w:val="18"/>
        </w:rPr>
        <w:t>去消息清理</w:t>
      </w:r>
      <w:r>
        <w:rPr>
          <w:rFonts w:ascii="Courier New" w:hAnsi="Courier New"/>
          <w:color w:val="1E406E"/>
          <w:sz w:val="18"/>
        </w:rPr>
        <w:br/>
        <w:t xml:space="preserve">        if state["messages"][-1].tool_calls:</w:t>
      </w:r>
      <w:r>
        <w:rPr>
          <w:rFonts w:ascii="Courier New" w:hAnsi="Courier New"/>
          <w:color w:val="1E406E"/>
          <w:sz w:val="18"/>
        </w:rPr>
        <w:br/>
        <w:t xml:space="preserve">            return "tools_market"</w:t>
      </w:r>
      <w:r>
        <w:rPr>
          <w:rFonts w:ascii="Courier New" w:hAnsi="Courier New"/>
          <w:color w:val="1E406E"/>
          <w:sz w:val="18"/>
        </w:rPr>
        <w:br/>
        <w:t xml:space="preserve">        return "Msg Clear Market"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def should_continue_debate(self, state):</w:t>
      </w:r>
      <w:r>
        <w:rPr>
          <w:rFonts w:ascii="Courier New" w:hAnsi="Courier New"/>
          <w:color w:val="1E406E"/>
          <w:sz w:val="18"/>
        </w:rPr>
        <w:br/>
        <w:t xml:space="preserve">        # </w:t>
      </w:r>
      <w:r>
        <w:rPr>
          <w:rFonts w:ascii="微软雅黑" w:eastAsia="微软雅黑" w:hAnsi="微软雅黑" w:cs="微软雅黑" w:hint="eastAsia"/>
          <w:color w:val="1E406E"/>
          <w:sz w:val="18"/>
        </w:rPr>
        <w:t>辩论</w:t>
      </w:r>
      <w:r>
        <w:rPr>
          <w:rFonts w:ascii="MS Mincho" w:eastAsia="MS Mincho" w:hAnsi="MS Mincho" w:cs="MS Mincho" w:hint="eastAsia"/>
          <w:color w:val="1E406E"/>
          <w:sz w:val="18"/>
        </w:rPr>
        <w:t>次数达到</w:t>
      </w:r>
      <w:r>
        <w:rPr>
          <w:rFonts w:ascii="Courier New" w:hAnsi="Courier New"/>
          <w:color w:val="1E406E"/>
          <w:sz w:val="18"/>
        </w:rPr>
        <w:t xml:space="preserve"> max_debate_rounds * 2 → </w:t>
      </w:r>
      <w:r>
        <w:rPr>
          <w:rFonts w:ascii="Courier New" w:hAnsi="Courier New"/>
          <w:color w:val="1E406E"/>
          <w:sz w:val="18"/>
        </w:rPr>
        <w:t>去</w:t>
      </w:r>
      <w:r>
        <w:rPr>
          <w:rFonts w:ascii="Courier New" w:hAnsi="Courier New"/>
          <w:color w:val="1E406E"/>
          <w:sz w:val="18"/>
        </w:rPr>
        <w:t xml:space="preserve"> Research Manager</w:t>
      </w:r>
      <w:r>
        <w:rPr>
          <w:rFonts w:ascii="Courier New" w:hAnsi="Courier New"/>
          <w:color w:val="1E406E"/>
          <w:sz w:val="18"/>
        </w:rPr>
        <w:br/>
        <w:t xml:space="preserve">        if state["investment_debate_state"]["count"] &gt;= 2 * self.max_debate_rounds:</w:t>
      </w:r>
      <w:r>
        <w:rPr>
          <w:rFonts w:ascii="Courier New" w:hAnsi="Courier New"/>
          <w:color w:val="1E406E"/>
          <w:sz w:val="18"/>
        </w:rPr>
        <w:br/>
        <w:t xml:space="preserve">            return "Research Manager"</w:t>
      </w:r>
      <w:r>
        <w:rPr>
          <w:rFonts w:ascii="Courier New" w:hAnsi="Courier New"/>
          <w:color w:val="1E406E"/>
          <w:sz w:val="18"/>
        </w:rPr>
        <w:br/>
        <w:t xml:space="preserve">        # </w:t>
      </w:r>
      <w:r>
        <w:rPr>
          <w:rFonts w:ascii="Courier New" w:hAnsi="Courier New"/>
          <w:color w:val="1E406E"/>
          <w:sz w:val="18"/>
        </w:rPr>
        <w:t>否</w:t>
      </w:r>
      <w:r>
        <w:rPr>
          <w:rFonts w:ascii="微软雅黑" w:eastAsia="微软雅黑" w:hAnsi="微软雅黑" w:cs="微软雅黑" w:hint="eastAsia"/>
          <w:color w:val="1E406E"/>
          <w:sz w:val="18"/>
        </w:rPr>
        <w:t>则轮</w:t>
      </w:r>
      <w:r>
        <w:rPr>
          <w:rFonts w:ascii="MS Mincho" w:eastAsia="MS Mincho" w:hAnsi="MS Mincho" w:cs="MS Mincho" w:hint="eastAsia"/>
          <w:color w:val="1E406E"/>
          <w:sz w:val="18"/>
        </w:rPr>
        <w:t>流：</w:t>
      </w:r>
      <w:r>
        <w:rPr>
          <w:rFonts w:ascii="Courier New" w:hAnsi="Courier New"/>
          <w:color w:val="1E406E"/>
          <w:sz w:val="18"/>
        </w:rPr>
        <w:t xml:space="preserve">Bull </w:t>
      </w:r>
      <w:r>
        <w:rPr>
          <w:rFonts w:ascii="微软雅黑" w:eastAsia="微软雅黑" w:hAnsi="微软雅黑" w:cs="微软雅黑" w:hint="eastAsia"/>
          <w:color w:val="1E406E"/>
          <w:sz w:val="18"/>
        </w:rPr>
        <w:t>说</w:t>
      </w:r>
      <w:r>
        <w:rPr>
          <w:rFonts w:ascii="MS Mincho" w:eastAsia="MS Mincho" w:hAnsi="MS Mincho" w:cs="MS Mincho" w:hint="eastAsia"/>
          <w:color w:val="1E406E"/>
          <w:sz w:val="18"/>
        </w:rPr>
        <w:t>完去</w:t>
      </w:r>
      <w:r>
        <w:rPr>
          <w:rFonts w:ascii="Courier New" w:hAnsi="Courier New"/>
          <w:color w:val="1E406E"/>
          <w:sz w:val="18"/>
        </w:rPr>
        <w:t xml:space="preserve"> Bear</w:t>
      </w:r>
      <w:r>
        <w:rPr>
          <w:rFonts w:ascii="Courier New" w:hAnsi="Courier New"/>
          <w:color w:val="1E406E"/>
          <w:sz w:val="18"/>
        </w:rPr>
        <w:t>，</w:t>
      </w:r>
      <w:r>
        <w:rPr>
          <w:rFonts w:ascii="Courier New" w:hAnsi="Courier New"/>
          <w:color w:val="1E406E"/>
          <w:sz w:val="18"/>
        </w:rPr>
        <w:t xml:space="preserve">Bear </w:t>
      </w:r>
      <w:r>
        <w:rPr>
          <w:rFonts w:ascii="微软雅黑" w:eastAsia="微软雅黑" w:hAnsi="微软雅黑" w:cs="微软雅黑" w:hint="eastAsia"/>
          <w:color w:val="1E406E"/>
          <w:sz w:val="18"/>
        </w:rPr>
        <w:t>说</w:t>
      </w:r>
      <w:r>
        <w:rPr>
          <w:rFonts w:ascii="MS Mincho" w:eastAsia="MS Mincho" w:hAnsi="MS Mincho" w:cs="MS Mincho" w:hint="eastAsia"/>
          <w:color w:val="1E406E"/>
          <w:sz w:val="18"/>
        </w:rPr>
        <w:t>完去</w:t>
      </w:r>
      <w:r>
        <w:rPr>
          <w:rFonts w:ascii="Courier New" w:hAnsi="Courier New"/>
          <w:color w:val="1E406E"/>
          <w:sz w:val="18"/>
        </w:rPr>
        <w:t xml:space="preserve"> Bull</w:t>
      </w:r>
      <w:r>
        <w:rPr>
          <w:rFonts w:ascii="Courier New" w:hAnsi="Courier New"/>
          <w:color w:val="1E406E"/>
          <w:sz w:val="18"/>
        </w:rPr>
        <w:br/>
        <w:t xml:space="preserve">        if state["investment_debate_state"]["current_response"].startswith("Bull"):</w:t>
      </w:r>
      <w:r>
        <w:rPr>
          <w:rFonts w:ascii="Courier New" w:hAnsi="Courier New"/>
          <w:color w:val="1E406E"/>
          <w:sz w:val="18"/>
        </w:rPr>
        <w:br/>
        <w:t xml:space="preserve">            return "Bear Researcher"</w:t>
      </w:r>
      <w:r>
        <w:rPr>
          <w:rFonts w:ascii="Courier New" w:hAnsi="Courier New"/>
          <w:color w:val="1E406E"/>
          <w:sz w:val="18"/>
        </w:rPr>
        <w:br/>
        <w:t xml:space="preserve">        return "Bull Researcher"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def should_continue_risk_analysis(self, state):</w:t>
      </w:r>
      <w:r>
        <w:rPr>
          <w:rFonts w:ascii="Courier New" w:hAnsi="Courier New"/>
          <w:color w:val="1E406E"/>
          <w:sz w:val="18"/>
        </w:rPr>
        <w:br/>
        <w:t xml:space="preserve">        # </w:t>
      </w:r>
      <w:r>
        <w:rPr>
          <w:rFonts w:ascii="微软雅黑" w:eastAsia="微软雅黑" w:hAnsi="微软雅黑" w:cs="微软雅黑" w:hint="eastAsia"/>
          <w:color w:val="1E406E"/>
          <w:sz w:val="18"/>
        </w:rPr>
        <w:t>风险讨论</w:t>
      </w:r>
      <w:r>
        <w:rPr>
          <w:rFonts w:ascii="MS Mincho" w:eastAsia="MS Mincho" w:hAnsi="MS Mincho" w:cs="MS Mincho" w:hint="eastAsia"/>
          <w:color w:val="1E406E"/>
          <w:sz w:val="18"/>
        </w:rPr>
        <w:t>次数达到</w:t>
      </w:r>
      <w:r>
        <w:rPr>
          <w:rFonts w:ascii="Courier New" w:hAnsi="Courier New"/>
          <w:color w:val="1E406E"/>
          <w:sz w:val="18"/>
        </w:rPr>
        <w:t xml:space="preserve"> max_risk_discuss_rounds * 3 → </w:t>
      </w:r>
      <w:r>
        <w:rPr>
          <w:rFonts w:ascii="Courier New" w:hAnsi="Courier New"/>
          <w:color w:val="1E406E"/>
          <w:sz w:val="18"/>
        </w:rPr>
        <w:t>去</w:t>
      </w:r>
      <w:r>
        <w:rPr>
          <w:rFonts w:ascii="Courier New" w:hAnsi="Courier New"/>
          <w:color w:val="1E406E"/>
          <w:sz w:val="18"/>
        </w:rPr>
        <w:t xml:space="preserve"> Portfolio Manager</w:t>
      </w:r>
      <w:r>
        <w:rPr>
          <w:rFonts w:ascii="Courier New" w:hAnsi="Courier New"/>
          <w:color w:val="1E406E"/>
          <w:sz w:val="18"/>
        </w:rPr>
        <w:br/>
        <w:t xml:space="preserve">        if state["risk_debate_state"]["count"] &gt;= 3 * self.max_risk_discuss_rounds:</w:t>
      </w:r>
      <w:r>
        <w:rPr>
          <w:rFonts w:ascii="Courier New" w:hAnsi="Courier New"/>
          <w:color w:val="1E406E"/>
          <w:sz w:val="18"/>
        </w:rPr>
        <w:br/>
        <w:t xml:space="preserve">            return "Portfolio Manager"</w:t>
      </w:r>
      <w:r>
        <w:rPr>
          <w:rFonts w:ascii="Courier New" w:hAnsi="Courier New"/>
          <w:color w:val="1E406E"/>
          <w:sz w:val="18"/>
        </w:rPr>
        <w:br/>
        <w:t xml:space="preserve">        # </w:t>
      </w:r>
      <w:r>
        <w:rPr>
          <w:rFonts w:ascii="Courier New" w:hAnsi="Courier New"/>
          <w:color w:val="1E406E"/>
          <w:sz w:val="18"/>
        </w:rPr>
        <w:t>否</w:t>
      </w:r>
      <w:r>
        <w:rPr>
          <w:rFonts w:ascii="微软雅黑" w:eastAsia="微软雅黑" w:hAnsi="微软雅黑" w:cs="微软雅黑" w:hint="eastAsia"/>
          <w:color w:val="1E406E"/>
          <w:sz w:val="18"/>
        </w:rPr>
        <w:t>则</w:t>
      </w:r>
      <w:r>
        <w:rPr>
          <w:rFonts w:ascii="MS Mincho" w:eastAsia="MS Mincho" w:hAnsi="MS Mincho" w:cs="MS Mincho" w:hint="eastAsia"/>
          <w:color w:val="1E406E"/>
          <w:sz w:val="18"/>
        </w:rPr>
        <w:t>三角</w:t>
      </w:r>
      <w:r>
        <w:rPr>
          <w:rFonts w:ascii="微软雅黑" w:eastAsia="微软雅黑" w:hAnsi="微软雅黑" w:cs="微软雅黑" w:hint="eastAsia"/>
          <w:color w:val="1E406E"/>
          <w:sz w:val="18"/>
        </w:rPr>
        <w:t>轮转</w:t>
      </w:r>
      <w:r>
        <w:rPr>
          <w:rFonts w:ascii="MS Mincho" w:eastAsia="MS Mincho" w:hAnsi="MS Mincho" w:cs="MS Mincho" w:hint="eastAsia"/>
          <w:color w:val="1E406E"/>
          <w:sz w:val="18"/>
        </w:rPr>
        <w:t>：</w:t>
      </w:r>
      <w:r>
        <w:rPr>
          <w:rFonts w:ascii="Courier New" w:hAnsi="Courier New"/>
          <w:color w:val="1E406E"/>
          <w:sz w:val="18"/>
        </w:rPr>
        <w:t>Aggressive → Conservative → Neutral → Aggressive ...</w:t>
      </w:r>
      <w:r>
        <w:rPr>
          <w:rFonts w:ascii="Courier New" w:hAnsi="Courier New"/>
          <w:color w:val="1E406E"/>
          <w:sz w:val="18"/>
        </w:rPr>
        <w:br/>
        <w:t xml:space="preserve">        if state["risk_debate_state"]["latest_speaker"].startswith("Aggressive"):</w:t>
      </w:r>
      <w:r>
        <w:rPr>
          <w:rFonts w:ascii="Courier New" w:hAnsi="Courier New"/>
          <w:color w:val="1E406E"/>
          <w:sz w:val="18"/>
        </w:rPr>
        <w:br/>
        <w:t xml:space="preserve">            return "Conservative Analyst"</w:t>
      </w:r>
      <w:r>
        <w:rPr>
          <w:rFonts w:ascii="Courier New" w:hAnsi="Courier New"/>
          <w:color w:val="1E406E"/>
          <w:sz w:val="18"/>
        </w:rPr>
        <w:br/>
        <w:t xml:space="preserve">        if state["risk_debate_state"]["latest_speaker"].startswith("Conservative"):</w:t>
      </w:r>
      <w:r>
        <w:rPr>
          <w:rFonts w:ascii="Courier New" w:hAnsi="Courier New"/>
          <w:color w:val="1E406E"/>
          <w:sz w:val="18"/>
        </w:rPr>
        <w:br/>
        <w:t xml:space="preserve">            return "Neutral Analyst"</w:t>
      </w:r>
      <w:r>
        <w:rPr>
          <w:rFonts w:ascii="Courier New" w:hAnsi="Courier New"/>
          <w:color w:val="1E406E"/>
          <w:sz w:val="18"/>
        </w:rPr>
        <w:br/>
        <w:t xml:space="preserve">        return "Aggressive Analyst"</w:t>
      </w:r>
    </w:p>
    <w:p w14:paraId="4A55D9C3" w14:textId="77777777" w:rsidR="00DC702C" w:rsidRDefault="00000000">
      <w:r>
        <w:t>重要理解：停止条件不是</w:t>
      </w:r>
      <w:r>
        <w:t xml:space="preserve"> LLM </w:t>
      </w:r>
      <w:r>
        <w:t>自己决定的，而是程序</w:t>
      </w:r>
      <w:r>
        <w:rPr>
          <w:rFonts w:ascii="微软雅黑" w:eastAsia="微软雅黑" w:hAnsi="微软雅黑" w:cs="微软雅黑" w:hint="eastAsia"/>
        </w:rPr>
        <w:t>显</w:t>
      </w:r>
      <w:r>
        <w:rPr>
          <w:rFonts w:ascii="MS Mincho" w:eastAsia="MS Mincho" w:hAnsi="MS Mincho" w:cs="MS Mincho" w:hint="eastAsia"/>
        </w:rPr>
        <w:t>式</w:t>
      </w:r>
      <w:r>
        <w:rPr>
          <w:rFonts w:ascii="微软雅黑" w:eastAsia="微软雅黑" w:hAnsi="微软雅黑" w:cs="微软雅黑" w:hint="eastAsia"/>
        </w:rPr>
        <w:t>设</w:t>
      </w:r>
      <w:r>
        <w:rPr>
          <w:rFonts w:ascii="MS Mincho" w:eastAsia="MS Mincho" w:hAnsi="MS Mincho" w:cs="MS Mincho" w:hint="eastAsia"/>
        </w:rPr>
        <w:t>定的</w:t>
      </w:r>
      <w:r>
        <w:rPr>
          <w:rFonts w:ascii="微软雅黑" w:eastAsia="微软雅黑" w:hAnsi="微软雅黑" w:cs="微软雅黑" w:hint="eastAsia"/>
        </w:rPr>
        <w:t>计</w:t>
      </w:r>
      <w:r>
        <w:rPr>
          <w:rFonts w:ascii="MS Mincho" w:eastAsia="MS Mincho" w:hAnsi="MS Mincho" w:cs="MS Mincho" w:hint="eastAsia"/>
        </w:rPr>
        <w:t>数器上限。</w:t>
      </w:r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避免了无限</w:t>
      </w:r>
      <w:r>
        <w:rPr>
          <w:rFonts w:ascii="微软雅黑" w:eastAsia="微软雅黑" w:hAnsi="微软雅黑" w:cs="微软雅黑" w:hint="eastAsia"/>
        </w:rPr>
        <w:t>辩论</w:t>
      </w:r>
      <w:r>
        <w:rPr>
          <w:rFonts w:ascii="MS Mincho" w:eastAsia="MS Mincho" w:hAnsi="MS Mincho" w:cs="MS Mincho" w:hint="eastAsia"/>
        </w:rPr>
        <w:t>和成本失控。</w:t>
      </w:r>
    </w:p>
    <w:p w14:paraId="5A8FDE16" w14:textId="77777777" w:rsidR="00DC702C" w:rsidRDefault="00000000">
      <w:pPr>
        <w:pStyle w:val="31"/>
      </w:pPr>
      <w:r>
        <w:lastRenderedPageBreak/>
        <w:t>4.4 AgentState</w:t>
      </w:r>
      <w:r>
        <w:t>（</w:t>
      </w:r>
      <w:r>
        <w:t>agents/utils/agent_states.py</w:t>
      </w:r>
      <w:r>
        <w:t>）</w:t>
      </w:r>
      <w:r>
        <w:t xml:space="preserve">— </w:t>
      </w:r>
      <w:r>
        <w:rPr>
          <w:rFonts w:ascii="微软雅黑" w:eastAsia="微软雅黑" w:hAnsi="微软雅黑" w:cs="微软雅黑" w:hint="eastAsia"/>
        </w:rPr>
        <w:t>节</w:t>
      </w:r>
      <w:r>
        <w:rPr>
          <w:rFonts w:ascii="MS Gothic" w:eastAsia="MS Gothic" w:hAnsi="MS Gothic" w:cs="MS Gothic" w:hint="eastAsia"/>
        </w:rPr>
        <w:t>点</w:t>
      </w:r>
      <w:r>
        <w:rPr>
          <w:rFonts w:ascii="微软雅黑" w:eastAsia="微软雅黑" w:hAnsi="微软雅黑" w:cs="微软雅黑" w:hint="eastAsia"/>
        </w:rPr>
        <w:t>间</w:t>
      </w:r>
      <w:r>
        <w:rPr>
          <w:rFonts w:ascii="MS Gothic" w:eastAsia="MS Gothic" w:hAnsi="MS Gothic" w:cs="MS Gothic" w:hint="eastAsia"/>
        </w:rPr>
        <w:t>的共享状</w:t>
      </w:r>
      <w:r>
        <w:rPr>
          <w:rFonts w:ascii="微软雅黑" w:eastAsia="微软雅黑" w:hAnsi="微软雅黑" w:cs="微软雅黑" w:hint="eastAsia"/>
        </w:rPr>
        <w:t>态</w:t>
      </w:r>
    </w:p>
    <w:p w14:paraId="5C47E06F" w14:textId="77777777" w:rsidR="00DC702C" w:rsidRDefault="00000000">
      <w:r>
        <w:t>整个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Mincho" w:eastAsia="MS Mincho" w:hAnsi="MS Mincho" w:cs="MS Mincho" w:hint="eastAsia"/>
        </w:rPr>
        <w:t>里所有</w:t>
      </w:r>
      <w:r>
        <w:rPr>
          <w:rFonts w:ascii="微软雅黑" w:eastAsia="微软雅黑" w:hAnsi="微软雅黑" w:cs="微软雅黑" w:hint="eastAsia"/>
        </w:rPr>
        <w:t>节</w:t>
      </w:r>
      <w:r>
        <w:rPr>
          <w:rFonts w:ascii="MS Mincho" w:eastAsia="MS Mincho" w:hAnsi="MS Mincho" w:cs="MS Mincho" w:hint="eastAsia"/>
        </w:rPr>
        <w:t>点通</w:t>
      </w:r>
      <w:r>
        <w:rPr>
          <w:rFonts w:ascii="微软雅黑" w:eastAsia="微软雅黑" w:hAnsi="微软雅黑" w:cs="微软雅黑" w:hint="eastAsia"/>
        </w:rPr>
        <w:t>过读</w:t>
      </w:r>
      <w:r>
        <w:rPr>
          <w:rFonts w:ascii="MS Mincho" w:eastAsia="MS Mincho" w:hAnsi="MS Mincho" w:cs="MS Mincho" w:hint="eastAsia"/>
        </w:rPr>
        <w:t>写同一个</w:t>
      </w:r>
      <w:r>
        <w:t xml:space="preserve"> AgentState 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Mincho" w:eastAsia="MS Mincho" w:hAnsi="MS Mincho" w:cs="MS Mincho" w:hint="eastAsia"/>
        </w:rPr>
        <w:t>象来</w:t>
      </w:r>
      <w:r>
        <w:rPr>
          <w:rFonts w:ascii="微软雅黑" w:eastAsia="微软雅黑" w:hAnsi="微软雅黑" w:cs="微软雅黑" w:hint="eastAsia"/>
        </w:rPr>
        <w:t>传递</w:t>
      </w:r>
      <w:r>
        <w:rPr>
          <w:rFonts w:ascii="MS Mincho" w:eastAsia="MS Mincho" w:hAnsi="MS Mincho" w:cs="MS Mincho" w:hint="eastAsia"/>
        </w:rPr>
        <w:t>信息，而不是直接互相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用。</w:t>
      </w:r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是</w:t>
      </w:r>
      <w:r>
        <w:t xml:space="preserve"> LangGraph </w:t>
      </w:r>
      <w:r>
        <w:t>状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机的核心机制。</w:t>
      </w:r>
    </w:p>
    <w:p w14:paraId="4C79F87C" w14:textId="77777777" w:rsidR="00DC702C" w:rsidRDefault="00000000">
      <w:r>
        <w:t xml:space="preserve">AgentState </w:t>
      </w:r>
      <w:r>
        <w:t>的完整字段：</w:t>
      </w:r>
    </w:p>
    <w:p w14:paraId="7E3E980A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class AgentState(MessagesState):</w:t>
      </w:r>
      <w:r>
        <w:rPr>
          <w:rFonts w:ascii="Courier New" w:hAnsi="Courier New"/>
          <w:color w:val="1E406E"/>
          <w:sz w:val="18"/>
        </w:rPr>
        <w:br/>
        <w:t xml:space="preserve">    # </w:t>
      </w:r>
      <w:r>
        <w:rPr>
          <w:rFonts w:ascii="Courier New" w:hAnsi="Courier New"/>
          <w:color w:val="1E406E"/>
          <w:sz w:val="18"/>
        </w:rPr>
        <w:t>本次任</w:t>
      </w:r>
      <w:r>
        <w:rPr>
          <w:rFonts w:ascii="微软雅黑" w:eastAsia="微软雅黑" w:hAnsi="微软雅黑" w:cs="微软雅黑" w:hint="eastAsia"/>
          <w:color w:val="1E406E"/>
          <w:sz w:val="18"/>
        </w:rPr>
        <w:t>务</w:t>
      </w:r>
      <w:r>
        <w:rPr>
          <w:rFonts w:ascii="MS Mincho" w:eastAsia="MS Mincho" w:hAnsi="MS Mincho" w:cs="MS Mincho" w:hint="eastAsia"/>
          <w:color w:val="1E406E"/>
          <w:sz w:val="18"/>
        </w:rPr>
        <w:t>的基</w:t>
      </w:r>
      <w:r>
        <w:rPr>
          <w:rFonts w:ascii="微软雅黑" w:eastAsia="微软雅黑" w:hAnsi="微软雅黑" w:cs="微软雅黑" w:hint="eastAsia"/>
          <w:color w:val="1E406E"/>
          <w:sz w:val="18"/>
        </w:rPr>
        <w:t>础</w:t>
      </w:r>
      <w:r>
        <w:rPr>
          <w:rFonts w:ascii="MS Mincho" w:eastAsia="MS Mincho" w:hAnsi="MS Mincho" w:cs="MS Mincho" w:hint="eastAsia"/>
          <w:color w:val="1E406E"/>
          <w:sz w:val="18"/>
        </w:rPr>
        <w:t>信息</w:t>
      </w:r>
      <w:r>
        <w:rPr>
          <w:rFonts w:ascii="Courier New" w:hAnsi="Courier New"/>
          <w:color w:val="1E406E"/>
          <w:sz w:val="18"/>
        </w:rPr>
        <w:br/>
        <w:t xml:space="preserve">    company_of_interest: str    # </w:t>
      </w:r>
      <w:r>
        <w:rPr>
          <w:rFonts w:ascii="Courier New" w:hAnsi="Courier New"/>
          <w:color w:val="1E406E"/>
          <w:sz w:val="18"/>
        </w:rPr>
        <w:t>股票代</w:t>
      </w:r>
      <w:r>
        <w:rPr>
          <w:rFonts w:ascii="微软雅黑" w:eastAsia="微软雅黑" w:hAnsi="微软雅黑" w:cs="微软雅黑" w:hint="eastAsia"/>
          <w:color w:val="1E406E"/>
          <w:sz w:val="18"/>
        </w:rPr>
        <w:t>码</w:t>
      </w:r>
      <w:r>
        <w:rPr>
          <w:rFonts w:ascii="MS Mincho" w:eastAsia="MS Mincho" w:hAnsi="MS Mincho" w:cs="MS Mincho" w:hint="eastAsia"/>
          <w:color w:val="1E406E"/>
          <w:sz w:val="18"/>
        </w:rPr>
        <w:t>，例如</w:t>
      </w:r>
      <w:r>
        <w:rPr>
          <w:rFonts w:ascii="Courier New" w:hAnsi="Courier New"/>
          <w:color w:val="1E406E"/>
          <w:sz w:val="18"/>
        </w:rPr>
        <w:t xml:space="preserve"> "NVDA"</w:t>
      </w:r>
      <w:r>
        <w:rPr>
          <w:rFonts w:ascii="Courier New" w:hAnsi="Courier New"/>
          <w:color w:val="1E406E"/>
          <w:sz w:val="18"/>
        </w:rPr>
        <w:br/>
        <w:t xml:space="preserve">    trade_date: str             # </w:t>
      </w:r>
      <w:r>
        <w:rPr>
          <w:rFonts w:ascii="Courier New" w:hAnsi="Courier New"/>
          <w:color w:val="1E406E"/>
          <w:sz w:val="18"/>
        </w:rPr>
        <w:t>分析日期，例如</w:t>
      </w:r>
      <w:r>
        <w:rPr>
          <w:rFonts w:ascii="Courier New" w:hAnsi="Courier New"/>
          <w:color w:val="1E406E"/>
          <w:sz w:val="18"/>
        </w:rPr>
        <w:t xml:space="preserve"> "2024-05-10"</w:t>
      </w:r>
      <w:r>
        <w:rPr>
          <w:rFonts w:ascii="Courier New" w:hAnsi="Courier New"/>
          <w:color w:val="1E406E"/>
          <w:sz w:val="18"/>
        </w:rPr>
        <w:br/>
        <w:t xml:space="preserve">    past_context: str           # </w:t>
      </w:r>
      <w:r>
        <w:rPr>
          <w:rFonts w:ascii="Courier New" w:hAnsi="Courier New"/>
          <w:color w:val="1E406E"/>
          <w:sz w:val="18"/>
        </w:rPr>
        <w:t>从</w:t>
      </w:r>
      <w:r>
        <w:rPr>
          <w:rFonts w:ascii="微软雅黑" w:eastAsia="微软雅黑" w:hAnsi="微软雅黑" w:cs="微软雅黑" w:hint="eastAsia"/>
          <w:color w:val="1E406E"/>
          <w:sz w:val="18"/>
        </w:rPr>
        <w:t>记忆</w:t>
      </w:r>
      <w:r>
        <w:rPr>
          <w:rFonts w:ascii="MS Mincho" w:eastAsia="MS Mincho" w:hAnsi="MS Mincho" w:cs="MS Mincho" w:hint="eastAsia"/>
          <w:color w:val="1E406E"/>
          <w:sz w:val="18"/>
        </w:rPr>
        <w:t>日志注入的</w:t>
      </w:r>
      <w:r>
        <w:rPr>
          <w:rFonts w:ascii="微软雅黑" w:eastAsia="微软雅黑" w:hAnsi="微软雅黑" w:cs="微软雅黑" w:hint="eastAsia"/>
          <w:color w:val="1E406E"/>
          <w:sz w:val="18"/>
        </w:rPr>
        <w:t>历</w:t>
      </w:r>
      <w:r>
        <w:rPr>
          <w:rFonts w:ascii="MS Mincho" w:eastAsia="MS Mincho" w:hAnsi="MS Mincho" w:cs="MS Mincho" w:hint="eastAsia"/>
          <w:color w:val="1E406E"/>
          <w:sz w:val="18"/>
        </w:rPr>
        <w:t>史决策上下文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# </w:t>
      </w:r>
      <w:r>
        <w:rPr>
          <w:rFonts w:ascii="Courier New" w:hAnsi="Courier New"/>
          <w:color w:val="1E406E"/>
          <w:sz w:val="18"/>
        </w:rPr>
        <w:t>四</w:t>
      </w:r>
      <w:r>
        <w:rPr>
          <w:rFonts w:ascii="微软雅黑" w:eastAsia="微软雅黑" w:hAnsi="微软雅黑" w:cs="微软雅黑" w:hint="eastAsia"/>
          <w:color w:val="1E406E"/>
          <w:sz w:val="18"/>
        </w:rPr>
        <w:t>类</w:t>
      </w:r>
      <w:r>
        <w:rPr>
          <w:rFonts w:ascii="MS Mincho" w:eastAsia="MS Mincho" w:hAnsi="MS Mincho" w:cs="MS Mincho" w:hint="eastAsia"/>
          <w:color w:val="1E406E"/>
          <w:sz w:val="18"/>
        </w:rPr>
        <w:t>分析</w:t>
      </w:r>
      <w:r>
        <w:rPr>
          <w:rFonts w:ascii="微软雅黑" w:eastAsia="微软雅黑" w:hAnsi="微软雅黑" w:cs="微软雅黑" w:hint="eastAsia"/>
          <w:color w:val="1E406E"/>
          <w:sz w:val="18"/>
        </w:rPr>
        <w:t>报</w:t>
      </w:r>
      <w:r>
        <w:rPr>
          <w:rFonts w:ascii="MS Mincho" w:eastAsia="MS Mincho" w:hAnsi="MS Mincho" w:cs="MS Mincho" w:hint="eastAsia"/>
          <w:color w:val="1E406E"/>
          <w:sz w:val="18"/>
        </w:rPr>
        <w:t>告（由各</w:t>
      </w:r>
      <w:r>
        <w:rPr>
          <w:rFonts w:ascii="Courier New" w:hAnsi="Courier New"/>
          <w:color w:val="1E406E"/>
          <w:sz w:val="18"/>
        </w:rPr>
        <w:t xml:space="preserve"> Analyst </w:t>
      </w:r>
      <w:r>
        <w:rPr>
          <w:rFonts w:ascii="微软雅黑" w:eastAsia="微软雅黑" w:hAnsi="微软雅黑" w:cs="微软雅黑" w:hint="eastAsia"/>
          <w:color w:val="1E406E"/>
          <w:sz w:val="18"/>
        </w:rPr>
        <w:t>节</w:t>
      </w:r>
      <w:r>
        <w:rPr>
          <w:rFonts w:ascii="MS Mincho" w:eastAsia="MS Mincho" w:hAnsi="MS Mincho" w:cs="MS Mincho" w:hint="eastAsia"/>
          <w:color w:val="1E406E"/>
          <w:sz w:val="18"/>
        </w:rPr>
        <w:t>点写入）</w:t>
      </w:r>
      <w:r>
        <w:rPr>
          <w:rFonts w:ascii="Courier New" w:hAnsi="Courier New"/>
          <w:color w:val="1E406E"/>
          <w:sz w:val="18"/>
        </w:rPr>
        <w:br/>
        <w:t xml:space="preserve">    market_report: str</w:t>
      </w:r>
      <w:r>
        <w:rPr>
          <w:rFonts w:ascii="Courier New" w:hAnsi="Courier New"/>
          <w:color w:val="1E406E"/>
          <w:sz w:val="18"/>
        </w:rPr>
        <w:br/>
        <w:t xml:space="preserve">    sentiment_report: str</w:t>
      </w:r>
      <w:r>
        <w:rPr>
          <w:rFonts w:ascii="Courier New" w:hAnsi="Courier New"/>
          <w:color w:val="1E406E"/>
          <w:sz w:val="18"/>
        </w:rPr>
        <w:br/>
        <w:t xml:space="preserve">    news_report: str</w:t>
      </w:r>
      <w:r>
        <w:rPr>
          <w:rFonts w:ascii="Courier New" w:hAnsi="Courier New"/>
          <w:color w:val="1E406E"/>
          <w:sz w:val="18"/>
        </w:rPr>
        <w:br/>
        <w:t xml:space="preserve">    fundamentals_report: str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# </w:t>
      </w:r>
      <w:r>
        <w:rPr>
          <w:rFonts w:ascii="Courier New" w:hAnsi="Courier New"/>
          <w:color w:val="1E406E"/>
          <w:sz w:val="18"/>
        </w:rPr>
        <w:t>多空</w:t>
      </w:r>
      <w:r>
        <w:rPr>
          <w:rFonts w:ascii="微软雅黑" w:eastAsia="微软雅黑" w:hAnsi="微软雅黑" w:cs="微软雅黑" w:hint="eastAsia"/>
          <w:color w:val="1E406E"/>
          <w:sz w:val="18"/>
        </w:rPr>
        <w:t>辩论</w:t>
      </w:r>
      <w:r>
        <w:rPr>
          <w:rFonts w:ascii="MS Mincho" w:eastAsia="MS Mincho" w:hAnsi="MS Mincho" w:cs="MS Mincho" w:hint="eastAsia"/>
          <w:color w:val="1E406E"/>
          <w:sz w:val="18"/>
        </w:rPr>
        <w:t>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</w:t>
      </w:r>
      <w:r>
        <w:rPr>
          <w:rFonts w:ascii="MS Mincho" w:eastAsia="MS Mincho" w:hAnsi="MS Mincho" w:cs="MS Mincho" w:hint="eastAsia"/>
          <w:color w:val="1E406E"/>
          <w:sz w:val="18"/>
        </w:rPr>
        <w:t>（由</w:t>
      </w:r>
      <w:r>
        <w:rPr>
          <w:rFonts w:ascii="Courier New" w:hAnsi="Courier New"/>
          <w:color w:val="1E406E"/>
          <w:sz w:val="18"/>
        </w:rPr>
        <w:t xml:space="preserve"> Bull/Bear Researcher </w:t>
      </w:r>
      <w:r>
        <w:rPr>
          <w:rFonts w:ascii="Courier New" w:hAnsi="Courier New"/>
          <w:color w:val="1E406E"/>
          <w:sz w:val="18"/>
        </w:rPr>
        <w:t>更新）</w:t>
      </w:r>
      <w:r>
        <w:rPr>
          <w:rFonts w:ascii="Courier New" w:hAnsi="Courier New"/>
          <w:color w:val="1E406E"/>
          <w:sz w:val="18"/>
        </w:rPr>
        <w:br/>
        <w:t xml:space="preserve">    investment_debate_state: InvestDebateState</w:t>
      </w:r>
      <w:r>
        <w:rPr>
          <w:rFonts w:ascii="Courier New" w:hAnsi="Courier New"/>
          <w:color w:val="1E406E"/>
          <w:sz w:val="18"/>
        </w:rPr>
        <w:br/>
        <w:t xml:space="preserve">    investment_plan: str         # Research Manager </w:t>
      </w:r>
      <w:r>
        <w:rPr>
          <w:rFonts w:ascii="Courier New" w:hAnsi="Courier New"/>
          <w:color w:val="1E406E"/>
          <w:sz w:val="18"/>
        </w:rPr>
        <w:t>的</w:t>
      </w:r>
      <w:r>
        <w:rPr>
          <w:rFonts w:ascii="微软雅黑" w:eastAsia="微软雅黑" w:hAnsi="微软雅黑" w:cs="微软雅黑" w:hint="eastAsia"/>
          <w:color w:val="1E406E"/>
          <w:sz w:val="18"/>
        </w:rPr>
        <w:t>汇总结论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# </w:t>
      </w:r>
      <w:r>
        <w:rPr>
          <w:rFonts w:ascii="Courier New" w:hAnsi="Courier New"/>
          <w:color w:val="1E406E"/>
          <w:sz w:val="18"/>
        </w:rPr>
        <w:t>交易</w:t>
      </w:r>
      <w:r>
        <w:rPr>
          <w:rFonts w:ascii="微软雅黑" w:eastAsia="微软雅黑" w:hAnsi="微软雅黑" w:cs="微软雅黑" w:hint="eastAsia"/>
          <w:color w:val="1E406E"/>
          <w:sz w:val="18"/>
        </w:rPr>
        <w:t>员产</w:t>
      </w:r>
      <w:r>
        <w:rPr>
          <w:rFonts w:ascii="MS Mincho" w:eastAsia="MS Mincho" w:hAnsi="MS Mincho" w:cs="MS Mincho" w:hint="eastAsia"/>
          <w:color w:val="1E406E"/>
          <w:sz w:val="18"/>
        </w:rPr>
        <w:t>出</w:t>
      </w:r>
      <w:r>
        <w:rPr>
          <w:rFonts w:ascii="Courier New" w:hAnsi="Courier New"/>
          <w:color w:val="1E406E"/>
          <w:sz w:val="18"/>
        </w:rPr>
        <w:br/>
        <w:t xml:space="preserve">    trader_investment_plan: str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# </w:t>
      </w:r>
      <w:r>
        <w:rPr>
          <w:rFonts w:ascii="微软雅黑" w:eastAsia="微软雅黑" w:hAnsi="微软雅黑" w:cs="微软雅黑" w:hint="eastAsia"/>
          <w:color w:val="1E406E"/>
          <w:sz w:val="18"/>
        </w:rPr>
        <w:t>风险讨论</w:t>
      </w:r>
      <w:r>
        <w:rPr>
          <w:rFonts w:ascii="MS Mincho" w:eastAsia="MS Mincho" w:hAnsi="MS Mincho" w:cs="MS Mincho" w:hint="eastAsia"/>
          <w:color w:val="1E406E"/>
          <w:sz w:val="18"/>
        </w:rPr>
        <w:t>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</w:t>
      </w:r>
      <w:r>
        <w:rPr>
          <w:rFonts w:ascii="MS Mincho" w:eastAsia="MS Mincho" w:hAnsi="MS Mincho" w:cs="MS Mincho" w:hint="eastAsia"/>
          <w:color w:val="1E406E"/>
          <w:sz w:val="18"/>
        </w:rPr>
        <w:t>（由三个</w:t>
      </w:r>
      <w:r>
        <w:rPr>
          <w:rFonts w:ascii="微软雅黑" w:eastAsia="微软雅黑" w:hAnsi="微软雅黑" w:cs="微软雅黑" w:hint="eastAsia"/>
          <w:color w:val="1E406E"/>
          <w:sz w:val="18"/>
        </w:rPr>
        <w:t>风险</w:t>
      </w:r>
      <w:r>
        <w:rPr>
          <w:rFonts w:ascii="MS Mincho" w:eastAsia="MS Mincho" w:hAnsi="MS Mincho" w:cs="MS Mincho" w:hint="eastAsia"/>
          <w:color w:val="1E406E"/>
          <w:sz w:val="18"/>
        </w:rPr>
        <w:t>分析</w:t>
      </w:r>
      <w:r>
        <w:rPr>
          <w:rFonts w:ascii="微软雅黑" w:eastAsia="微软雅黑" w:hAnsi="微软雅黑" w:cs="微软雅黑" w:hint="eastAsia"/>
          <w:color w:val="1E406E"/>
          <w:sz w:val="18"/>
        </w:rPr>
        <w:t>师</w:t>
      </w:r>
      <w:r>
        <w:rPr>
          <w:rFonts w:ascii="MS Mincho" w:eastAsia="MS Mincho" w:hAnsi="MS Mincho" w:cs="MS Mincho" w:hint="eastAsia"/>
          <w:color w:val="1E406E"/>
          <w:sz w:val="18"/>
        </w:rPr>
        <w:t>更新）</w:t>
      </w:r>
      <w:r>
        <w:rPr>
          <w:rFonts w:ascii="Courier New" w:hAnsi="Courier New"/>
          <w:color w:val="1E406E"/>
          <w:sz w:val="18"/>
        </w:rPr>
        <w:br/>
        <w:t xml:space="preserve">    risk_debate_state: RiskDebateState</w:t>
      </w:r>
      <w:r>
        <w:rPr>
          <w:rFonts w:ascii="Courier New" w:hAnsi="Courier New"/>
          <w:color w:val="1E406E"/>
          <w:sz w:val="18"/>
        </w:rPr>
        <w:br/>
        <w:t xml:space="preserve">    final_trade_decision: str    # Portfolio Manager </w:t>
      </w:r>
      <w:r>
        <w:rPr>
          <w:rFonts w:ascii="Courier New" w:hAnsi="Courier New"/>
          <w:color w:val="1E406E"/>
          <w:sz w:val="18"/>
        </w:rPr>
        <w:t>的最</w:t>
      </w:r>
      <w:r>
        <w:rPr>
          <w:rFonts w:ascii="微软雅黑" w:eastAsia="微软雅黑" w:hAnsi="微软雅黑" w:cs="微软雅黑" w:hint="eastAsia"/>
          <w:color w:val="1E406E"/>
          <w:sz w:val="18"/>
        </w:rPr>
        <w:t>终</w:t>
      </w:r>
      <w:r>
        <w:rPr>
          <w:rFonts w:ascii="MS Mincho" w:eastAsia="MS Mincho" w:hAnsi="MS Mincho" w:cs="MS Mincho" w:hint="eastAsia"/>
          <w:color w:val="1E406E"/>
          <w:sz w:val="18"/>
        </w:rPr>
        <w:t>决策</w:t>
      </w:r>
    </w:p>
    <w:p w14:paraId="425BC685" w14:textId="77777777" w:rsidR="00DC702C" w:rsidRDefault="00000000">
      <w:r>
        <w:t xml:space="preserve">InvestDebateState </w:t>
      </w:r>
      <w:r>
        <w:rPr>
          <w:rFonts w:ascii="微软雅黑" w:eastAsia="微软雅黑" w:hAnsi="微软雅黑" w:cs="微软雅黑" w:hint="eastAsia"/>
        </w:rPr>
        <w:t>记录</w:t>
      </w:r>
      <w:r>
        <w:rPr>
          <w:rFonts w:ascii="MS Mincho" w:eastAsia="MS Mincho" w:hAnsi="MS Mincho" w:cs="MS Mincho" w:hint="eastAsia"/>
        </w:rPr>
        <w:t>多空</w:t>
      </w:r>
      <w:r>
        <w:rPr>
          <w:rFonts w:ascii="微软雅黑" w:eastAsia="微软雅黑" w:hAnsi="微软雅黑" w:cs="微软雅黑" w:hint="eastAsia"/>
        </w:rPr>
        <w:t>辩论</w:t>
      </w:r>
      <w:r>
        <w:rPr>
          <w:rFonts w:ascii="MS Mincho" w:eastAsia="MS Mincho" w:hAnsi="MS Mincho" w:cs="MS Mincho" w:hint="eastAsia"/>
        </w:rPr>
        <w:t>的</w:t>
      </w:r>
      <w:r>
        <w:rPr>
          <w:rFonts w:ascii="微软雅黑" w:eastAsia="微软雅黑" w:hAnsi="微软雅黑" w:cs="微软雅黑" w:hint="eastAsia"/>
        </w:rPr>
        <w:t>详细历</w:t>
      </w:r>
      <w:r>
        <w:rPr>
          <w:rFonts w:ascii="MS Mincho" w:eastAsia="MS Mincho" w:hAnsi="MS Mincho" w:cs="MS Mincho" w:hint="eastAsia"/>
        </w:rPr>
        <w:t>史：</w:t>
      </w:r>
    </w:p>
    <w:p w14:paraId="55DBC524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class InvestDebateState(TypedDict):</w:t>
      </w:r>
      <w:r>
        <w:rPr>
          <w:rFonts w:ascii="Courier New" w:hAnsi="Courier New"/>
          <w:color w:val="1E406E"/>
          <w:sz w:val="18"/>
        </w:rPr>
        <w:br/>
        <w:t xml:space="preserve">    bull_history: str       # </w:t>
      </w:r>
      <w:r>
        <w:rPr>
          <w:rFonts w:ascii="Courier New" w:hAnsi="Courier New"/>
          <w:color w:val="1E406E"/>
          <w:sz w:val="18"/>
        </w:rPr>
        <w:t>看多方</w:t>
      </w:r>
      <w:r>
        <w:rPr>
          <w:rFonts w:ascii="微软雅黑" w:eastAsia="微软雅黑" w:hAnsi="微软雅黑" w:cs="微软雅黑" w:hint="eastAsia"/>
          <w:color w:val="1E406E"/>
          <w:sz w:val="18"/>
        </w:rPr>
        <w:t>发</w:t>
      </w:r>
      <w:r>
        <w:rPr>
          <w:rFonts w:ascii="MS Mincho" w:eastAsia="MS Mincho" w:hAnsi="MS Mincho" w:cs="MS Mincho" w:hint="eastAsia"/>
          <w:color w:val="1E406E"/>
          <w:sz w:val="18"/>
        </w:rPr>
        <w:t>言</w:t>
      </w:r>
      <w:r>
        <w:rPr>
          <w:rFonts w:ascii="微软雅黑" w:eastAsia="微软雅黑" w:hAnsi="微软雅黑" w:cs="微软雅黑" w:hint="eastAsia"/>
          <w:color w:val="1E406E"/>
          <w:sz w:val="18"/>
        </w:rPr>
        <w:t>历</w:t>
      </w:r>
      <w:r>
        <w:rPr>
          <w:rFonts w:ascii="MS Mincho" w:eastAsia="MS Mincho" w:hAnsi="MS Mincho" w:cs="MS Mincho" w:hint="eastAsia"/>
          <w:color w:val="1E406E"/>
          <w:sz w:val="18"/>
        </w:rPr>
        <w:t>史</w:t>
      </w:r>
      <w:r>
        <w:rPr>
          <w:rFonts w:ascii="Courier New" w:hAnsi="Courier New"/>
          <w:color w:val="1E406E"/>
          <w:sz w:val="18"/>
        </w:rPr>
        <w:br/>
        <w:t xml:space="preserve">    bear_history: str       # </w:t>
      </w:r>
      <w:r>
        <w:rPr>
          <w:rFonts w:ascii="Courier New" w:hAnsi="Courier New"/>
          <w:color w:val="1E406E"/>
          <w:sz w:val="18"/>
        </w:rPr>
        <w:t>看空方</w:t>
      </w:r>
      <w:r>
        <w:rPr>
          <w:rFonts w:ascii="微软雅黑" w:eastAsia="微软雅黑" w:hAnsi="微软雅黑" w:cs="微软雅黑" w:hint="eastAsia"/>
          <w:color w:val="1E406E"/>
          <w:sz w:val="18"/>
        </w:rPr>
        <w:t>发</w:t>
      </w:r>
      <w:r>
        <w:rPr>
          <w:rFonts w:ascii="MS Mincho" w:eastAsia="MS Mincho" w:hAnsi="MS Mincho" w:cs="MS Mincho" w:hint="eastAsia"/>
          <w:color w:val="1E406E"/>
          <w:sz w:val="18"/>
        </w:rPr>
        <w:t>言</w:t>
      </w:r>
      <w:r>
        <w:rPr>
          <w:rFonts w:ascii="微软雅黑" w:eastAsia="微软雅黑" w:hAnsi="微软雅黑" w:cs="微软雅黑" w:hint="eastAsia"/>
          <w:color w:val="1E406E"/>
          <w:sz w:val="18"/>
        </w:rPr>
        <w:t>历</w:t>
      </w:r>
      <w:r>
        <w:rPr>
          <w:rFonts w:ascii="MS Mincho" w:eastAsia="MS Mincho" w:hAnsi="MS Mincho" w:cs="MS Mincho" w:hint="eastAsia"/>
          <w:color w:val="1E406E"/>
          <w:sz w:val="18"/>
        </w:rPr>
        <w:t>史</w:t>
      </w:r>
      <w:r>
        <w:rPr>
          <w:rFonts w:ascii="Courier New" w:hAnsi="Courier New"/>
          <w:color w:val="1E406E"/>
          <w:sz w:val="18"/>
        </w:rPr>
        <w:br/>
        <w:t xml:space="preserve">    history: str            # </w:t>
      </w:r>
      <w:r>
        <w:rPr>
          <w:rFonts w:ascii="Courier New" w:hAnsi="Courier New"/>
          <w:color w:val="1E406E"/>
          <w:sz w:val="18"/>
        </w:rPr>
        <w:t>完整</w:t>
      </w:r>
      <w:r>
        <w:rPr>
          <w:rFonts w:ascii="微软雅黑" w:eastAsia="微软雅黑" w:hAnsi="微软雅黑" w:cs="微软雅黑" w:hint="eastAsia"/>
          <w:color w:val="1E406E"/>
          <w:sz w:val="18"/>
        </w:rPr>
        <w:t>对话历</w:t>
      </w:r>
      <w:r>
        <w:rPr>
          <w:rFonts w:ascii="MS Mincho" w:eastAsia="MS Mincho" w:hAnsi="MS Mincho" w:cs="MS Mincho" w:hint="eastAsia"/>
          <w:color w:val="1E406E"/>
          <w:sz w:val="18"/>
        </w:rPr>
        <w:t>史</w:t>
      </w:r>
      <w:r>
        <w:rPr>
          <w:rFonts w:ascii="Courier New" w:hAnsi="Courier New"/>
          <w:color w:val="1E406E"/>
          <w:sz w:val="18"/>
        </w:rPr>
        <w:br/>
        <w:t xml:space="preserve">    current_response: str   # </w:t>
      </w:r>
      <w:r>
        <w:rPr>
          <w:rFonts w:ascii="Courier New" w:hAnsi="Courier New"/>
          <w:color w:val="1E406E"/>
          <w:sz w:val="18"/>
        </w:rPr>
        <w:t>最新</w:t>
      </w:r>
      <w:r>
        <w:rPr>
          <w:rFonts w:ascii="微软雅黑" w:eastAsia="微软雅黑" w:hAnsi="微软雅黑" w:cs="微软雅黑" w:hint="eastAsia"/>
          <w:color w:val="1E406E"/>
          <w:sz w:val="18"/>
        </w:rPr>
        <w:t>发</w:t>
      </w:r>
      <w:r>
        <w:rPr>
          <w:rFonts w:ascii="MS Mincho" w:eastAsia="MS Mincho" w:hAnsi="MS Mincho" w:cs="MS Mincho" w:hint="eastAsia"/>
          <w:color w:val="1E406E"/>
          <w:sz w:val="18"/>
        </w:rPr>
        <w:t>言（判断下一</w:t>
      </w:r>
      <w:r>
        <w:rPr>
          <w:rFonts w:ascii="微软雅黑" w:eastAsia="微软雅黑" w:hAnsi="微软雅黑" w:cs="微软雅黑" w:hint="eastAsia"/>
          <w:color w:val="1E406E"/>
          <w:sz w:val="18"/>
        </w:rPr>
        <w:t>轮轮</w:t>
      </w:r>
      <w:r>
        <w:rPr>
          <w:rFonts w:ascii="MS Mincho" w:eastAsia="MS Mincho" w:hAnsi="MS Mincho" w:cs="MS Mincho" w:hint="eastAsia"/>
          <w:color w:val="1E406E"/>
          <w:sz w:val="18"/>
        </w:rPr>
        <w:t>到</w:t>
      </w:r>
      <w:r>
        <w:rPr>
          <w:rFonts w:ascii="微软雅黑" w:eastAsia="微软雅黑" w:hAnsi="微软雅黑" w:cs="微软雅黑" w:hint="eastAsia"/>
          <w:color w:val="1E406E"/>
          <w:sz w:val="18"/>
        </w:rPr>
        <w:t>谁</w:t>
      </w:r>
      <w:r>
        <w:rPr>
          <w:rFonts w:ascii="MS Mincho" w:eastAsia="MS Mincho" w:hAnsi="MS Mincho" w:cs="MS Mincho" w:hint="eastAsia"/>
          <w:color w:val="1E406E"/>
          <w:sz w:val="18"/>
        </w:rPr>
        <w:t>的依据）</w:t>
      </w:r>
      <w:r>
        <w:rPr>
          <w:rFonts w:ascii="Courier New" w:hAnsi="Courier New"/>
          <w:color w:val="1E406E"/>
          <w:sz w:val="18"/>
        </w:rPr>
        <w:br/>
        <w:t xml:space="preserve">    count: int              # </w:t>
      </w:r>
      <w:r>
        <w:rPr>
          <w:rFonts w:ascii="微软雅黑" w:eastAsia="微软雅黑" w:hAnsi="微软雅黑" w:cs="微软雅黑" w:hint="eastAsia"/>
          <w:color w:val="1E406E"/>
          <w:sz w:val="18"/>
        </w:rPr>
        <w:t>发</w:t>
      </w:r>
      <w:r>
        <w:rPr>
          <w:rFonts w:ascii="MS Mincho" w:eastAsia="MS Mincho" w:hAnsi="MS Mincho" w:cs="MS Mincho" w:hint="eastAsia"/>
          <w:color w:val="1E406E"/>
          <w:sz w:val="18"/>
        </w:rPr>
        <w:t>言次数</w:t>
      </w:r>
      <w:r>
        <w:rPr>
          <w:rFonts w:ascii="微软雅黑" w:eastAsia="微软雅黑" w:hAnsi="微软雅黑" w:cs="微软雅黑" w:hint="eastAsia"/>
          <w:color w:val="1E406E"/>
          <w:sz w:val="18"/>
        </w:rPr>
        <w:t>计</w:t>
      </w:r>
      <w:r>
        <w:rPr>
          <w:rFonts w:ascii="MS Mincho" w:eastAsia="MS Mincho" w:hAnsi="MS Mincho" w:cs="MS Mincho" w:hint="eastAsia"/>
          <w:color w:val="1E406E"/>
          <w:sz w:val="18"/>
        </w:rPr>
        <w:t>数器（控制何</w:t>
      </w:r>
      <w:r>
        <w:rPr>
          <w:rFonts w:ascii="微软雅黑" w:eastAsia="微软雅黑" w:hAnsi="微软雅黑" w:cs="微软雅黑" w:hint="eastAsia"/>
          <w:color w:val="1E406E"/>
          <w:sz w:val="18"/>
        </w:rPr>
        <w:t>时</w:t>
      </w:r>
      <w:r>
        <w:rPr>
          <w:rFonts w:ascii="MS Mincho" w:eastAsia="MS Mincho" w:hAnsi="MS Mincho" w:cs="MS Mincho" w:hint="eastAsia"/>
          <w:color w:val="1E406E"/>
          <w:sz w:val="18"/>
        </w:rPr>
        <w:t>停止</w:t>
      </w:r>
      <w:r>
        <w:rPr>
          <w:rFonts w:ascii="微软雅黑" w:eastAsia="微软雅黑" w:hAnsi="微软雅黑" w:cs="微软雅黑" w:hint="eastAsia"/>
          <w:color w:val="1E406E"/>
          <w:sz w:val="18"/>
        </w:rPr>
        <w:t>辩论</w:t>
      </w:r>
      <w:r>
        <w:rPr>
          <w:rFonts w:ascii="MS Mincho" w:eastAsia="MS Mincho" w:hAnsi="MS Mincho" w:cs="MS Mincho" w:hint="eastAsia"/>
          <w:color w:val="1E406E"/>
          <w:sz w:val="18"/>
        </w:rPr>
        <w:t>）</w:t>
      </w:r>
    </w:p>
    <w:p w14:paraId="6B26D456" w14:textId="77777777" w:rsidR="00DC702C" w:rsidRDefault="00000000">
      <w:r>
        <w:t xml:space="preserve">RiskDebateState 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构</w:t>
      </w:r>
      <w:r>
        <w:rPr>
          <w:rFonts w:ascii="微软雅黑" w:eastAsia="微软雅黑" w:hAnsi="微软雅黑" w:cs="微软雅黑" w:hint="eastAsia"/>
        </w:rPr>
        <w:t>类</w:t>
      </w:r>
      <w:r>
        <w:rPr>
          <w:rFonts w:ascii="MS Mincho" w:eastAsia="MS Mincho" w:hAnsi="MS Mincho" w:cs="MS Mincho" w:hint="eastAsia"/>
        </w:rPr>
        <w:t>似，三方各自</w:t>
      </w:r>
      <w:r>
        <w:rPr>
          <w:rFonts w:ascii="微软雅黑" w:eastAsia="微软雅黑" w:hAnsi="微软雅黑" w:cs="微软雅黑" w:hint="eastAsia"/>
        </w:rPr>
        <w:t>记录历</w:t>
      </w:r>
      <w:r>
        <w:rPr>
          <w:rFonts w:ascii="MS Mincho" w:eastAsia="MS Mincho" w:hAnsi="MS Mincho" w:cs="MS Mincho" w:hint="eastAsia"/>
        </w:rPr>
        <w:t>史，并有</w:t>
      </w:r>
      <w:r>
        <w:t xml:space="preserve"> latest_speaker </w:t>
      </w:r>
      <w:r>
        <w:t>字段用于三角</w:t>
      </w:r>
      <w:r>
        <w:rPr>
          <w:rFonts w:ascii="微软雅黑" w:eastAsia="微软雅黑" w:hAnsi="微软雅黑" w:cs="微软雅黑" w:hint="eastAsia"/>
        </w:rPr>
        <w:t>轮转</w:t>
      </w:r>
      <w:r>
        <w:rPr>
          <w:rFonts w:ascii="MS Mincho" w:eastAsia="MS Mincho" w:hAnsi="MS Mincho" w:cs="MS Mincho" w:hint="eastAsia"/>
        </w:rPr>
        <w:t>。</w:t>
      </w:r>
    </w:p>
    <w:p w14:paraId="4BACD46A" w14:textId="77777777" w:rsidR="00DC702C" w:rsidRDefault="00000000">
      <w:pPr>
        <w:pStyle w:val="31"/>
      </w:pPr>
      <w:r>
        <w:t>4.5 Propagator</w:t>
      </w:r>
      <w:r>
        <w:t>（</w:t>
      </w:r>
      <w:r>
        <w:t>propagation.py</w:t>
      </w:r>
      <w:r>
        <w:t>）</w:t>
      </w:r>
      <w:r>
        <w:t xml:space="preserve">— </w:t>
      </w:r>
      <w:r>
        <w:rPr>
          <w:rFonts w:ascii="微软雅黑" w:eastAsia="微软雅黑" w:hAnsi="微软雅黑" w:cs="微软雅黑" w:hint="eastAsia"/>
        </w:rPr>
        <w:t>图执</w:t>
      </w:r>
      <w:r>
        <w:rPr>
          <w:rFonts w:ascii="MS Gothic" w:eastAsia="MS Gothic" w:hAnsi="MS Gothic" w:cs="MS Gothic" w:hint="eastAsia"/>
        </w:rPr>
        <w:t>行的状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Gothic" w:eastAsia="MS Gothic" w:hAnsi="MS Gothic" w:cs="MS Gothic" w:hint="eastAsia"/>
        </w:rPr>
        <w:t>准</w:t>
      </w:r>
      <w:r>
        <w:rPr>
          <w:rFonts w:ascii="微软雅黑" w:eastAsia="微软雅黑" w:hAnsi="微软雅黑" w:cs="微软雅黑" w:hint="eastAsia"/>
        </w:rPr>
        <w:t>备</w:t>
      </w:r>
    </w:p>
    <w:p w14:paraId="405DB303" w14:textId="77777777" w:rsidR="00DC702C" w:rsidRDefault="00000000">
      <w:r>
        <w:t xml:space="preserve">Propagator </w:t>
      </w:r>
      <w:r>
        <w:t>的主要</w:t>
      </w:r>
      <w:r>
        <w:rPr>
          <w:rFonts w:ascii="微软雅黑" w:eastAsia="微软雅黑" w:hAnsi="微软雅黑" w:cs="微软雅黑" w:hint="eastAsia"/>
        </w:rPr>
        <w:t>职责</w:t>
      </w:r>
      <w:r>
        <w:rPr>
          <w:rFonts w:ascii="MS Mincho" w:eastAsia="MS Mincho" w:hAnsi="MS Mincho" w:cs="MS Mincho" w:hint="eastAsia"/>
        </w:rPr>
        <w:t>是</w:t>
      </w:r>
      <w:r>
        <w:t xml:space="preserve"> create_initial_state()</w:t>
      </w:r>
      <w:r>
        <w:t>，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一次新的</w:t>
      </w:r>
      <w:r>
        <w:rPr>
          <w:rFonts w:ascii="微软雅黑" w:eastAsia="微软雅黑" w:hAnsi="微软雅黑" w:cs="微软雅黑" w:hint="eastAsia"/>
        </w:rPr>
        <w:t>图执</w:t>
      </w:r>
      <w:r>
        <w:rPr>
          <w:rFonts w:ascii="MS Mincho" w:eastAsia="MS Mincho" w:hAnsi="MS Mincho" w:cs="MS Mincho" w:hint="eastAsia"/>
        </w:rPr>
        <w:t>行构造初始状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骨架：</w:t>
      </w:r>
    </w:p>
    <w:p w14:paraId="65A93F06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def create_initial_state(self, company_name, trade_date, past_context=""):</w:t>
      </w:r>
      <w:r>
        <w:rPr>
          <w:rFonts w:ascii="Courier New" w:hAnsi="Courier New"/>
          <w:color w:val="1E406E"/>
          <w:sz w:val="18"/>
        </w:rPr>
        <w:br/>
        <w:t xml:space="preserve">    return {</w:t>
      </w:r>
      <w:r>
        <w:rPr>
          <w:rFonts w:ascii="Courier New" w:hAnsi="Courier New"/>
          <w:color w:val="1E406E"/>
          <w:sz w:val="18"/>
        </w:rPr>
        <w:br/>
        <w:t xml:space="preserve">        "messages": [("human", company_name)],</w:t>
      </w:r>
      <w:r>
        <w:rPr>
          <w:rFonts w:ascii="Courier New" w:hAnsi="Courier New"/>
          <w:color w:val="1E406E"/>
          <w:sz w:val="18"/>
        </w:rPr>
        <w:br/>
        <w:t xml:space="preserve">        "company_of_interest": company_name,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lastRenderedPageBreak/>
        <w:t xml:space="preserve">        "trade_date": str(trade_date),</w:t>
      </w:r>
      <w:r>
        <w:rPr>
          <w:rFonts w:ascii="Courier New" w:hAnsi="Courier New"/>
          <w:color w:val="1E406E"/>
          <w:sz w:val="18"/>
        </w:rPr>
        <w:br/>
        <w:t xml:space="preserve">        "past_context": past_context,</w:t>
      </w:r>
      <w:r>
        <w:rPr>
          <w:rFonts w:ascii="Courier New" w:hAnsi="Courier New"/>
          <w:color w:val="1E406E"/>
          <w:sz w:val="18"/>
        </w:rPr>
        <w:br/>
        <w:t xml:space="preserve">        "investment_debate_state": InvestDebateState({</w:t>
      </w:r>
      <w:r>
        <w:rPr>
          <w:rFonts w:ascii="Courier New" w:hAnsi="Courier New"/>
          <w:color w:val="1E406E"/>
          <w:sz w:val="18"/>
        </w:rPr>
        <w:br/>
        <w:t xml:space="preserve">            "bull_history": "", "bear_history": "", "history": "",</w:t>
      </w:r>
      <w:r>
        <w:rPr>
          <w:rFonts w:ascii="Courier New" w:hAnsi="Courier New"/>
          <w:color w:val="1E406E"/>
          <w:sz w:val="18"/>
        </w:rPr>
        <w:br/>
        <w:t xml:space="preserve">            "current_response": "", "count": 0, ...</w:t>
      </w:r>
      <w:r>
        <w:rPr>
          <w:rFonts w:ascii="Courier New" w:hAnsi="Courier New"/>
          <w:color w:val="1E406E"/>
          <w:sz w:val="18"/>
        </w:rPr>
        <w:br/>
        <w:t xml:space="preserve">        }),</w:t>
      </w:r>
      <w:r>
        <w:rPr>
          <w:rFonts w:ascii="Courier New" w:hAnsi="Courier New"/>
          <w:color w:val="1E406E"/>
          <w:sz w:val="18"/>
        </w:rPr>
        <w:br/>
        <w:t xml:space="preserve">        "risk_debate_state": RiskDebateState({ ... "count": 0, ... }),</w:t>
      </w:r>
      <w:r>
        <w:rPr>
          <w:rFonts w:ascii="Courier New" w:hAnsi="Courier New"/>
          <w:color w:val="1E406E"/>
          <w:sz w:val="18"/>
        </w:rPr>
        <w:br/>
        <w:t xml:space="preserve">        "market_report": "",</w:t>
      </w:r>
      <w:r>
        <w:rPr>
          <w:rFonts w:ascii="Courier New" w:hAnsi="Courier New"/>
          <w:color w:val="1E406E"/>
          <w:sz w:val="18"/>
        </w:rPr>
        <w:br/>
        <w:t xml:space="preserve">        "fundamentals_report": "",</w:t>
      </w:r>
      <w:r>
        <w:rPr>
          <w:rFonts w:ascii="Courier New" w:hAnsi="Courier New"/>
          <w:color w:val="1E406E"/>
          <w:sz w:val="18"/>
        </w:rPr>
        <w:br/>
        <w:t xml:space="preserve">        "sentiment_report": "",</w:t>
      </w:r>
      <w:r>
        <w:rPr>
          <w:rFonts w:ascii="Courier New" w:hAnsi="Courier New"/>
          <w:color w:val="1E406E"/>
          <w:sz w:val="18"/>
        </w:rPr>
        <w:br/>
        <w:t xml:space="preserve">        "news_report": "",</w:t>
      </w:r>
      <w:r>
        <w:rPr>
          <w:rFonts w:ascii="Courier New" w:hAnsi="Courier New"/>
          <w:color w:val="1E406E"/>
          <w:sz w:val="18"/>
        </w:rPr>
        <w:br/>
        <w:t xml:space="preserve">    }</w:t>
      </w:r>
    </w:p>
    <w:p w14:paraId="28E3A737" w14:textId="77777777" w:rsidR="00DC702C" w:rsidRDefault="00000000">
      <w:r>
        <w:t>注意</w:t>
      </w:r>
      <w:r>
        <w:t xml:space="preserve"> past_context </w:t>
      </w:r>
      <w:r>
        <w:t>字段：它在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Mincho" w:eastAsia="MS Mincho" w:hAnsi="MS Mincho" w:cs="MS Mincho" w:hint="eastAsia"/>
        </w:rPr>
        <w:t>开始前就被填入了同股票的</w:t>
      </w:r>
      <w:r>
        <w:rPr>
          <w:rFonts w:ascii="微软雅黑" w:eastAsia="微软雅黑" w:hAnsi="微软雅黑" w:cs="微软雅黑" w:hint="eastAsia"/>
        </w:rPr>
        <w:t>历</w:t>
      </w:r>
      <w:r>
        <w:rPr>
          <w:rFonts w:ascii="MS Mincho" w:eastAsia="MS Mincho" w:hAnsi="MS Mincho" w:cs="MS Mincho" w:hint="eastAsia"/>
        </w:rPr>
        <w:t>史决策</w:t>
      </w:r>
      <w:r>
        <w:rPr>
          <w:rFonts w:ascii="微软雅黑" w:eastAsia="微软雅黑" w:hAnsi="微软雅黑" w:cs="微软雅黑" w:hint="eastAsia"/>
        </w:rPr>
        <w:t>记录</w:t>
      </w:r>
      <w:r>
        <w:rPr>
          <w:rFonts w:ascii="MS Mincho" w:eastAsia="MS Mincho" w:hAnsi="MS Mincho" w:cs="MS Mincho" w:hint="eastAsia"/>
        </w:rPr>
        <w:t>，</w:t>
      </w:r>
      <w:r>
        <w:rPr>
          <w:rFonts w:ascii="微软雅黑" w:eastAsia="微软雅黑" w:hAnsi="微软雅黑" w:cs="微软雅黑" w:hint="eastAsia"/>
        </w:rPr>
        <w:t>让</w:t>
      </w:r>
      <w:r>
        <w:t xml:space="preserve"> Portfolio Manager </w:t>
      </w:r>
      <w:r>
        <w:t>在做决策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Mincho" w:eastAsia="MS Mincho" w:hAnsi="MS Mincho" w:cs="MS Mincho" w:hint="eastAsia"/>
        </w:rPr>
        <w:t>可以参考</w:t>
      </w:r>
      <w:r>
        <w:rPr>
          <w:rFonts w:ascii="微软雅黑" w:eastAsia="微软雅黑" w:hAnsi="微软雅黑" w:cs="微软雅黑" w:hint="eastAsia"/>
        </w:rPr>
        <w:t>过</w:t>
      </w:r>
      <w:r>
        <w:rPr>
          <w:rFonts w:ascii="MS Mincho" w:eastAsia="MS Mincho" w:hAnsi="MS Mincho" w:cs="MS Mincho" w:hint="eastAsia"/>
        </w:rPr>
        <w:t>去的反思</w:t>
      </w:r>
      <w:r>
        <w:rPr>
          <w:rFonts w:ascii="微软雅黑" w:eastAsia="微软雅黑" w:hAnsi="微软雅黑" w:cs="微软雅黑" w:hint="eastAsia"/>
        </w:rPr>
        <w:t>结论</w:t>
      </w:r>
      <w:r>
        <w:rPr>
          <w:rFonts w:ascii="MS Mincho" w:eastAsia="MS Mincho" w:hAnsi="MS Mincho" w:cs="MS Mincho" w:hint="eastAsia"/>
        </w:rPr>
        <w:t>。</w:t>
      </w:r>
    </w:p>
    <w:p w14:paraId="4092C13F" w14:textId="77777777" w:rsidR="00DC702C" w:rsidRDefault="00000000">
      <w:pPr>
        <w:pStyle w:val="31"/>
      </w:pPr>
      <w:r>
        <w:t xml:space="preserve">4.6 propagate() </w:t>
      </w:r>
      <w:r>
        <w:t>和</w:t>
      </w:r>
      <w:r>
        <w:t xml:space="preserve"> _run_graph() — </w:t>
      </w:r>
      <w:r>
        <w:rPr>
          <w:rFonts w:ascii="微软雅黑" w:eastAsia="微软雅黑" w:hAnsi="微软雅黑" w:cs="微软雅黑" w:hint="eastAsia"/>
        </w:rPr>
        <w:t>执</w:t>
      </w:r>
      <w:r>
        <w:rPr>
          <w:rFonts w:ascii="MS Gothic" w:eastAsia="MS Gothic" w:hAnsi="MS Gothic" w:cs="MS Gothic" w:hint="eastAsia"/>
        </w:rPr>
        <w:t>行的全</w:t>
      </w:r>
      <w:r>
        <w:rPr>
          <w:rFonts w:ascii="微软雅黑" w:eastAsia="微软雅黑" w:hAnsi="微软雅黑" w:cs="微软雅黑" w:hint="eastAsia"/>
        </w:rPr>
        <w:t>过</w:t>
      </w:r>
      <w:r>
        <w:rPr>
          <w:rFonts w:ascii="MS Gothic" w:eastAsia="MS Gothic" w:hAnsi="MS Gothic" w:cs="MS Gothic" w:hint="eastAsia"/>
        </w:rPr>
        <w:t>程</w:t>
      </w:r>
    </w:p>
    <w:p w14:paraId="590C66AD" w14:textId="77777777" w:rsidR="00DC702C" w:rsidRDefault="00000000">
      <w:r>
        <w:t>在</w:t>
      </w:r>
      <w:r>
        <w:t xml:space="preserve"> TradingAgentsGraph </w:t>
      </w:r>
      <w:r>
        <w:t>中，一次完整任</w:t>
      </w:r>
      <w:r>
        <w:rPr>
          <w:rFonts w:ascii="微软雅黑" w:eastAsia="微软雅黑" w:hAnsi="微软雅黑" w:cs="微软雅黑" w:hint="eastAsia"/>
        </w:rPr>
        <w:t>务</w:t>
      </w:r>
      <w:r>
        <w:rPr>
          <w:rFonts w:ascii="MS Mincho" w:eastAsia="MS Mincho" w:hAnsi="MS Mincho" w:cs="MS Mincho" w:hint="eastAsia"/>
        </w:rPr>
        <w:t>的</w:t>
      </w:r>
      <w:r>
        <w:rPr>
          <w:rFonts w:ascii="微软雅黑" w:eastAsia="微软雅黑" w:hAnsi="微软雅黑" w:cs="微软雅黑" w:hint="eastAsia"/>
        </w:rPr>
        <w:t>执</w:t>
      </w:r>
      <w:r>
        <w:rPr>
          <w:rFonts w:ascii="MS Mincho" w:eastAsia="MS Mincho" w:hAnsi="MS Mincho" w:cs="MS Mincho" w:hint="eastAsia"/>
        </w:rPr>
        <w:t>行路径如下：</w:t>
      </w:r>
    </w:p>
    <w:p w14:paraId="4BCBDE0D" w14:textId="77777777" w:rsidR="00DC702C" w:rsidRDefault="00000000">
      <w:pPr>
        <w:shd w:val="clear" w:color="auto" w:fill="F3F4F6"/>
        <w:spacing w:before="80" w:after="80"/>
      </w:pPr>
      <w:r>
        <w:rPr>
          <w:rFonts w:ascii="微软雅黑" w:eastAsia="微软雅黑" w:hAnsi="微软雅黑" w:cs="微软雅黑" w:hint="eastAsia"/>
          <w:color w:val="1E406E"/>
          <w:sz w:val="18"/>
        </w:rPr>
        <w:t>调</w:t>
      </w:r>
      <w:r>
        <w:rPr>
          <w:rFonts w:ascii="MS Mincho" w:eastAsia="MS Mincho" w:hAnsi="MS Mincho" w:cs="MS Mincho" w:hint="eastAsia"/>
          <w:color w:val="1E406E"/>
          <w:sz w:val="18"/>
        </w:rPr>
        <w:t>用者</w:t>
      </w:r>
      <w:r>
        <w:rPr>
          <w:rFonts w:ascii="Courier New" w:hAnsi="Courier New"/>
          <w:color w:val="1E406E"/>
          <w:sz w:val="18"/>
        </w:rPr>
        <w:br/>
        <w:t xml:space="preserve">  │</w:t>
      </w:r>
      <w:r>
        <w:rPr>
          <w:rFonts w:ascii="Courier New" w:hAnsi="Courier New"/>
          <w:color w:val="1E406E"/>
          <w:sz w:val="18"/>
        </w:rPr>
        <w:br/>
        <w:t xml:space="preserve">  ▼</w:t>
      </w:r>
      <w:r>
        <w:rPr>
          <w:rFonts w:ascii="Courier New" w:hAnsi="Courier New"/>
          <w:color w:val="1E406E"/>
          <w:sz w:val="18"/>
        </w:rPr>
        <w:br/>
        <w:t>ta.propagate("NVDA", "2024-05-10")</w:t>
      </w:r>
      <w:r>
        <w:rPr>
          <w:rFonts w:ascii="Courier New" w:hAnsi="Courier New"/>
          <w:color w:val="1E406E"/>
          <w:sz w:val="18"/>
        </w:rPr>
        <w:br/>
        <w:t xml:space="preserve">  │</w:t>
      </w:r>
      <w:r>
        <w:rPr>
          <w:rFonts w:ascii="Courier New" w:hAnsi="Courier New"/>
          <w:color w:val="1E406E"/>
          <w:sz w:val="18"/>
        </w:rPr>
        <w:br/>
        <w:t xml:space="preserve">  ├─ 1. </w:t>
      </w:r>
      <w:r>
        <w:rPr>
          <w:rFonts w:ascii="微软雅黑" w:eastAsia="微软雅黑" w:hAnsi="微软雅黑" w:cs="微软雅黑" w:hint="eastAsia"/>
          <w:color w:val="1E406E"/>
          <w:sz w:val="18"/>
        </w:rPr>
        <w:t>记录</w:t>
      </w:r>
      <w:r>
        <w:rPr>
          <w:rFonts w:ascii="Courier New" w:hAnsi="Courier New"/>
          <w:color w:val="1E406E"/>
          <w:sz w:val="18"/>
        </w:rPr>
        <w:t xml:space="preserve"> self.ticker</w:t>
      </w:r>
      <w:r>
        <w:rPr>
          <w:rFonts w:ascii="Courier New" w:hAnsi="Courier New"/>
          <w:color w:val="1E406E"/>
          <w:sz w:val="18"/>
        </w:rPr>
        <w:br/>
        <w:t xml:space="preserve">  ├─ 2. _resolve_pending_entries() → </w:t>
      </w:r>
      <w:r>
        <w:rPr>
          <w:rFonts w:ascii="微软雅黑" w:eastAsia="微软雅黑" w:hAnsi="微软雅黑" w:cs="微软雅黑" w:hint="eastAsia"/>
          <w:color w:val="1E406E"/>
          <w:sz w:val="18"/>
        </w:rPr>
        <w:t>处</w:t>
      </w:r>
      <w:r>
        <w:rPr>
          <w:rFonts w:ascii="MS Mincho" w:eastAsia="MS Mincho" w:hAnsi="MS Mincho" w:cs="MS Mincho" w:hint="eastAsia"/>
          <w:color w:val="1E406E"/>
          <w:sz w:val="18"/>
        </w:rPr>
        <w:t>理</w:t>
      </w:r>
      <w:r>
        <w:rPr>
          <w:rFonts w:ascii="微软雅黑" w:eastAsia="微软雅黑" w:hAnsi="微软雅黑" w:cs="微软雅黑" w:hint="eastAsia"/>
          <w:color w:val="1E406E"/>
          <w:sz w:val="18"/>
        </w:rPr>
        <w:t>该</w:t>
      </w:r>
      <w:r>
        <w:rPr>
          <w:rFonts w:ascii="Courier New" w:hAnsi="Courier New"/>
          <w:color w:val="1E406E"/>
          <w:sz w:val="18"/>
        </w:rPr>
        <w:t xml:space="preserve"> ticker </w:t>
      </w:r>
      <w:r>
        <w:rPr>
          <w:rFonts w:ascii="Courier New" w:hAnsi="Courier New"/>
          <w:color w:val="1E406E"/>
          <w:sz w:val="18"/>
        </w:rPr>
        <w:t>上次未</w:t>
      </w:r>
      <w:r>
        <w:rPr>
          <w:rFonts w:ascii="微软雅黑" w:eastAsia="微软雅黑" w:hAnsi="微软雅黑" w:cs="微软雅黑" w:hint="eastAsia"/>
          <w:color w:val="1E406E"/>
          <w:sz w:val="18"/>
        </w:rPr>
        <w:t>结</w:t>
      </w:r>
      <w:r>
        <w:rPr>
          <w:rFonts w:ascii="MS Mincho" w:eastAsia="MS Mincho" w:hAnsi="MS Mincho" w:cs="MS Mincho" w:hint="eastAsia"/>
          <w:color w:val="1E406E"/>
          <w:sz w:val="18"/>
        </w:rPr>
        <w:t>算的</w:t>
      </w:r>
      <w:r>
        <w:rPr>
          <w:rFonts w:ascii="微软雅黑" w:eastAsia="微软雅黑" w:hAnsi="微软雅黑" w:cs="微软雅黑" w:hint="eastAsia"/>
          <w:color w:val="1E406E"/>
          <w:sz w:val="18"/>
        </w:rPr>
        <w:t>记忆</w:t>
      </w:r>
      <w:r>
        <w:rPr>
          <w:rFonts w:ascii="MS Mincho" w:eastAsia="MS Mincho" w:hAnsi="MS Mincho" w:cs="MS Mincho" w:hint="eastAsia"/>
          <w:color w:val="1E406E"/>
          <w:sz w:val="18"/>
        </w:rPr>
        <w:t>条目</w:t>
      </w:r>
      <w:r>
        <w:rPr>
          <w:rFonts w:ascii="Courier New" w:hAnsi="Courier New"/>
          <w:color w:val="1E406E"/>
          <w:sz w:val="18"/>
        </w:rPr>
        <w:br/>
        <w:t xml:space="preserve">  ├─ 3. </w:t>
      </w:r>
      <w:r>
        <w:rPr>
          <w:rFonts w:ascii="Courier New" w:hAnsi="Courier New"/>
          <w:color w:val="1E406E"/>
          <w:sz w:val="18"/>
        </w:rPr>
        <w:t>若</w:t>
      </w:r>
      <w:r>
        <w:rPr>
          <w:rFonts w:ascii="Courier New" w:hAnsi="Courier New"/>
          <w:color w:val="1E406E"/>
          <w:sz w:val="18"/>
        </w:rPr>
        <w:t xml:space="preserve"> checkpoint_enabled → </w:t>
      </w:r>
      <w:r>
        <w:rPr>
          <w:rFonts w:ascii="Courier New" w:hAnsi="Courier New"/>
          <w:color w:val="1E406E"/>
          <w:sz w:val="18"/>
        </w:rPr>
        <w:t>重新</w:t>
      </w:r>
      <w:r>
        <w:rPr>
          <w:rFonts w:ascii="微软雅黑" w:eastAsia="微软雅黑" w:hAnsi="微软雅黑" w:cs="微软雅黑" w:hint="eastAsia"/>
          <w:color w:val="1E406E"/>
          <w:sz w:val="18"/>
        </w:rPr>
        <w:t>编译带检查</w:t>
      </w:r>
      <w:r>
        <w:rPr>
          <w:rFonts w:ascii="MS Mincho" w:eastAsia="MS Mincho" w:hAnsi="MS Mincho" w:cs="MS Mincho" w:hint="eastAsia"/>
          <w:color w:val="1E406E"/>
          <w:sz w:val="18"/>
        </w:rPr>
        <w:t>点的</w:t>
      </w:r>
      <w:r>
        <w:rPr>
          <w:rFonts w:ascii="微软雅黑" w:eastAsia="微软雅黑" w:hAnsi="微软雅黑" w:cs="微软雅黑" w:hint="eastAsia"/>
          <w:color w:val="1E406E"/>
          <w:sz w:val="18"/>
        </w:rPr>
        <w:t>图</w:t>
      </w:r>
      <w:r>
        <w:rPr>
          <w:rFonts w:ascii="Courier New" w:hAnsi="Courier New"/>
          <w:color w:val="1E406E"/>
          <w:sz w:val="18"/>
        </w:rPr>
        <w:br/>
        <w:t xml:space="preserve">  │</w:t>
      </w:r>
      <w:r>
        <w:rPr>
          <w:rFonts w:ascii="Courier New" w:hAnsi="Courier New"/>
          <w:color w:val="1E406E"/>
          <w:sz w:val="18"/>
        </w:rPr>
        <w:br/>
        <w:t xml:space="preserve">  ▼</w:t>
      </w:r>
      <w:r>
        <w:rPr>
          <w:rFonts w:ascii="Courier New" w:hAnsi="Courier New"/>
          <w:color w:val="1E406E"/>
          <w:sz w:val="18"/>
        </w:rPr>
        <w:br/>
        <w:t>_run_graph(company_name, trade_date)</w:t>
      </w:r>
      <w:r>
        <w:rPr>
          <w:rFonts w:ascii="Courier New" w:hAnsi="Courier New"/>
          <w:color w:val="1E406E"/>
          <w:sz w:val="18"/>
        </w:rPr>
        <w:br/>
        <w:t xml:space="preserve">  │</w:t>
      </w:r>
      <w:r>
        <w:rPr>
          <w:rFonts w:ascii="Courier New" w:hAnsi="Courier New"/>
          <w:color w:val="1E406E"/>
          <w:sz w:val="18"/>
        </w:rPr>
        <w:br/>
        <w:t xml:space="preserve">  ├─ 1. memory_log.get_past_context() → </w:t>
      </w:r>
      <w:r>
        <w:rPr>
          <w:rFonts w:ascii="微软雅黑" w:eastAsia="微软雅黑" w:hAnsi="微软雅黑" w:cs="微软雅黑" w:hint="eastAsia"/>
          <w:color w:val="1E406E"/>
          <w:sz w:val="18"/>
        </w:rPr>
        <w:t>读</w:t>
      </w:r>
      <w:r>
        <w:rPr>
          <w:rFonts w:ascii="MS Mincho" w:eastAsia="MS Mincho" w:hAnsi="MS Mincho" w:cs="MS Mincho" w:hint="eastAsia"/>
          <w:color w:val="1E406E"/>
          <w:sz w:val="18"/>
        </w:rPr>
        <w:t>取</w:t>
      </w:r>
      <w:r>
        <w:rPr>
          <w:rFonts w:ascii="微软雅黑" w:eastAsia="微软雅黑" w:hAnsi="微软雅黑" w:cs="微软雅黑" w:hint="eastAsia"/>
          <w:color w:val="1E406E"/>
          <w:sz w:val="18"/>
        </w:rPr>
        <w:t>历</w:t>
      </w:r>
      <w:r>
        <w:rPr>
          <w:rFonts w:ascii="MS Mincho" w:eastAsia="MS Mincho" w:hAnsi="MS Mincho" w:cs="MS Mincho" w:hint="eastAsia"/>
          <w:color w:val="1E406E"/>
          <w:sz w:val="18"/>
        </w:rPr>
        <w:t>史决策上下文</w:t>
      </w:r>
      <w:r>
        <w:rPr>
          <w:rFonts w:ascii="Courier New" w:hAnsi="Courier New"/>
          <w:color w:val="1E406E"/>
          <w:sz w:val="18"/>
        </w:rPr>
        <w:br/>
        <w:t xml:space="preserve">  ├─ 2. propagator.create_initial_state() → </w:t>
      </w:r>
      <w:r>
        <w:rPr>
          <w:rFonts w:ascii="Courier New" w:hAnsi="Courier New"/>
          <w:color w:val="1E406E"/>
          <w:sz w:val="18"/>
        </w:rPr>
        <w:t>构造初始状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</w:t>
      </w:r>
      <w:r>
        <w:rPr>
          <w:rFonts w:ascii="Courier New" w:hAnsi="Courier New"/>
          <w:color w:val="1E406E"/>
          <w:sz w:val="18"/>
        </w:rPr>
        <w:br/>
        <w:t xml:space="preserve">  ├─ 3. debug </w:t>
      </w:r>
      <w:r>
        <w:rPr>
          <w:rFonts w:ascii="Courier New" w:hAnsi="Courier New"/>
          <w:color w:val="1E406E"/>
          <w:sz w:val="18"/>
        </w:rPr>
        <w:t>模式</w:t>
      </w:r>
      <w:r>
        <w:rPr>
          <w:rFonts w:ascii="Courier New" w:hAnsi="Courier New"/>
          <w:color w:val="1E406E"/>
          <w:sz w:val="18"/>
        </w:rPr>
        <w:t xml:space="preserve"> → graph.stream()</w:t>
      </w:r>
      <w:r>
        <w:rPr>
          <w:rFonts w:ascii="Courier New" w:hAnsi="Courier New"/>
          <w:color w:val="1E406E"/>
          <w:sz w:val="18"/>
        </w:rPr>
        <w:t>（逐</w:t>
      </w:r>
      <w:r>
        <w:rPr>
          <w:rFonts w:ascii="微软雅黑" w:eastAsia="微软雅黑" w:hAnsi="微软雅黑" w:cs="微软雅黑" w:hint="eastAsia"/>
          <w:color w:val="1E406E"/>
          <w:sz w:val="18"/>
        </w:rPr>
        <w:t>节</w:t>
      </w:r>
      <w:r>
        <w:rPr>
          <w:rFonts w:ascii="MS Mincho" w:eastAsia="MS Mincho" w:hAnsi="MS Mincho" w:cs="MS Mincho" w:hint="eastAsia"/>
          <w:color w:val="1E406E"/>
          <w:sz w:val="18"/>
        </w:rPr>
        <w:t>点打印）</w:t>
      </w:r>
      <w:r>
        <w:rPr>
          <w:rFonts w:ascii="Courier New" w:hAnsi="Courier New"/>
          <w:color w:val="1E406E"/>
          <w:sz w:val="18"/>
        </w:rPr>
        <w:br/>
        <w:t xml:space="preserve">  │   </w:t>
      </w:r>
      <w:r>
        <w:rPr>
          <w:rFonts w:ascii="Courier New" w:hAnsi="Courier New"/>
          <w:color w:val="1E406E"/>
          <w:sz w:val="18"/>
        </w:rPr>
        <w:t>非</w:t>
      </w:r>
      <w:r>
        <w:rPr>
          <w:rFonts w:ascii="Courier New" w:hAnsi="Courier New"/>
          <w:color w:val="1E406E"/>
          <w:sz w:val="18"/>
        </w:rPr>
        <w:t xml:space="preserve"> debug → graph.invoke()</w:t>
      </w:r>
      <w:r>
        <w:rPr>
          <w:rFonts w:ascii="Courier New" w:hAnsi="Courier New"/>
          <w:color w:val="1E406E"/>
          <w:sz w:val="18"/>
        </w:rPr>
        <w:t>（一次</w:t>
      </w:r>
      <w:r>
        <w:rPr>
          <w:rFonts w:ascii="微软雅黑" w:eastAsia="微软雅黑" w:hAnsi="微软雅黑" w:cs="微软雅黑" w:hint="eastAsia"/>
          <w:color w:val="1E406E"/>
          <w:sz w:val="18"/>
        </w:rPr>
        <w:t>执</w:t>
      </w:r>
      <w:r>
        <w:rPr>
          <w:rFonts w:ascii="MS Mincho" w:eastAsia="MS Mincho" w:hAnsi="MS Mincho" w:cs="MS Mincho" w:hint="eastAsia"/>
          <w:color w:val="1E406E"/>
          <w:sz w:val="18"/>
        </w:rPr>
        <w:t>行到底）</w:t>
      </w:r>
      <w:r>
        <w:rPr>
          <w:rFonts w:ascii="Courier New" w:hAnsi="Courier New"/>
          <w:color w:val="1E406E"/>
          <w:sz w:val="18"/>
        </w:rPr>
        <w:br/>
        <w:t xml:space="preserve">  ├─ 4. </w:t>
      </w:r>
      <w:r>
        <w:rPr>
          <w:rFonts w:ascii="Courier New" w:hAnsi="Courier New"/>
          <w:color w:val="1E406E"/>
          <w:sz w:val="18"/>
        </w:rPr>
        <w:t>得到</w:t>
      </w:r>
      <w:r>
        <w:rPr>
          <w:rFonts w:ascii="Courier New" w:hAnsi="Courier New"/>
          <w:color w:val="1E406E"/>
          <w:sz w:val="18"/>
        </w:rPr>
        <w:t xml:space="preserve"> final_state</w:t>
      </w:r>
      <w:r>
        <w:rPr>
          <w:rFonts w:ascii="Courier New" w:hAnsi="Courier New"/>
          <w:color w:val="1E406E"/>
          <w:sz w:val="18"/>
        </w:rPr>
        <w:br/>
        <w:t xml:space="preserve">  ├─ 5. _log_state() → </w:t>
      </w:r>
      <w:r>
        <w:rPr>
          <w:rFonts w:ascii="Courier New" w:hAnsi="Courier New"/>
          <w:color w:val="1E406E"/>
          <w:sz w:val="18"/>
        </w:rPr>
        <w:t>把完整状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</w:t>
      </w:r>
      <w:r>
        <w:rPr>
          <w:rFonts w:ascii="MS Mincho" w:eastAsia="MS Mincho" w:hAnsi="MS Mincho" w:cs="MS Mincho" w:hint="eastAsia"/>
          <w:color w:val="1E406E"/>
          <w:sz w:val="18"/>
        </w:rPr>
        <w:t>写入</w:t>
      </w:r>
      <w:r>
        <w:rPr>
          <w:rFonts w:ascii="Courier New" w:hAnsi="Courier New"/>
          <w:color w:val="1E406E"/>
          <w:sz w:val="18"/>
        </w:rPr>
        <w:t xml:space="preserve"> JSON </w:t>
      </w:r>
      <w:r>
        <w:rPr>
          <w:rFonts w:ascii="Courier New" w:hAnsi="Courier New"/>
          <w:color w:val="1E406E"/>
          <w:sz w:val="18"/>
        </w:rPr>
        <w:t>日志文件</w:t>
      </w:r>
      <w:r>
        <w:rPr>
          <w:rFonts w:ascii="Courier New" w:hAnsi="Courier New"/>
          <w:color w:val="1E406E"/>
          <w:sz w:val="18"/>
        </w:rPr>
        <w:br/>
        <w:t xml:space="preserve">  ├─ 6. memory_log.store_decision() → </w:t>
      </w:r>
      <w:r>
        <w:rPr>
          <w:rFonts w:ascii="Courier New" w:hAnsi="Courier New"/>
          <w:color w:val="1E406E"/>
          <w:sz w:val="18"/>
        </w:rPr>
        <w:t>存</w:t>
      </w:r>
      <w:r>
        <w:rPr>
          <w:rFonts w:ascii="微软雅黑" w:eastAsia="微软雅黑" w:hAnsi="微软雅黑" w:cs="微软雅黑" w:hint="eastAsia"/>
          <w:color w:val="1E406E"/>
          <w:sz w:val="18"/>
        </w:rPr>
        <w:t>储</w:t>
      </w:r>
      <w:r>
        <w:rPr>
          <w:rFonts w:ascii="MS Mincho" w:eastAsia="MS Mincho" w:hAnsi="MS Mincho" w:cs="MS Mincho" w:hint="eastAsia"/>
          <w:color w:val="1E406E"/>
          <w:sz w:val="18"/>
        </w:rPr>
        <w:t>最</w:t>
      </w:r>
      <w:r>
        <w:rPr>
          <w:rFonts w:ascii="微软雅黑" w:eastAsia="微软雅黑" w:hAnsi="微软雅黑" w:cs="微软雅黑" w:hint="eastAsia"/>
          <w:color w:val="1E406E"/>
          <w:sz w:val="18"/>
        </w:rPr>
        <w:t>终</w:t>
      </w:r>
      <w:r>
        <w:rPr>
          <w:rFonts w:ascii="MS Mincho" w:eastAsia="MS Mincho" w:hAnsi="MS Mincho" w:cs="MS Mincho" w:hint="eastAsia"/>
          <w:color w:val="1E406E"/>
          <w:sz w:val="18"/>
        </w:rPr>
        <w:t>决策供下次反思</w:t>
      </w:r>
      <w:r>
        <w:rPr>
          <w:rFonts w:ascii="Courier New" w:hAnsi="Courier New"/>
          <w:color w:val="1E406E"/>
          <w:sz w:val="18"/>
        </w:rPr>
        <w:br/>
        <w:t xml:space="preserve">  ├─ 7. </w:t>
      </w:r>
      <w:r>
        <w:rPr>
          <w:rFonts w:ascii="Courier New" w:hAnsi="Courier New"/>
          <w:color w:val="1E406E"/>
          <w:sz w:val="18"/>
        </w:rPr>
        <w:t>若</w:t>
      </w:r>
      <w:r>
        <w:rPr>
          <w:rFonts w:ascii="Courier New" w:hAnsi="Courier New"/>
          <w:color w:val="1E406E"/>
          <w:sz w:val="18"/>
        </w:rPr>
        <w:t xml:space="preserve"> checkpoint_enabled → </w:t>
      </w:r>
      <w:r>
        <w:rPr>
          <w:rFonts w:ascii="Courier New" w:hAnsi="Courier New"/>
          <w:color w:val="1E406E"/>
          <w:sz w:val="18"/>
        </w:rPr>
        <w:t>清除</w:t>
      </w:r>
      <w:r>
        <w:rPr>
          <w:rFonts w:ascii="微软雅黑" w:eastAsia="微软雅黑" w:hAnsi="微软雅黑" w:cs="微软雅黑" w:hint="eastAsia"/>
          <w:color w:val="1E406E"/>
          <w:sz w:val="18"/>
        </w:rPr>
        <w:t>检查</w:t>
      </w:r>
      <w:r>
        <w:rPr>
          <w:rFonts w:ascii="MS Mincho" w:eastAsia="MS Mincho" w:hAnsi="MS Mincho" w:cs="MS Mincho" w:hint="eastAsia"/>
          <w:color w:val="1E406E"/>
          <w:sz w:val="18"/>
        </w:rPr>
        <w:t>点（成功完成）</w:t>
      </w:r>
      <w:r>
        <w:rPr>
          <w:rFonts w:ascii="Courier New" w:hAnsi="Courier New"/>
          <w:color w:val="1E406E"/>
          <w:sz w:val="18"/>
        </w:rPr>
        <w:br/>
        <w:t xml:space="preserve">  └─ 8. </w:t>
      </w:r>
      <w:r>
        <w:rPr>
          <w:rFonts w:ascii="Courier New" w:hAnsi="Courier New"/>
          <w:color w:val="1E406E"/>
          <w:sz w:val="18"/>
        </w:rPr>
        <w:t>返回</w:t>
      </w:r>
      <w:r>
        <w:rPr>
          <w:rFonts w:ascii="Courier New" w:hAnsi="Courier New"/>
          <w:color w:val="1E406E"/>
          <w:sz w:val="18"/>
        </w:rPr>
        <w:t xml:space="preserve"> (final_state, process_signal(final_state["final_trade_decision"]))</w:t>
      </w:r>
    </w:p>
    <w:p w14:paraId="67128571" w14:textId="77777777" w:rsidR="00DC702C" w:rsidRDefault="00000000">
      <w:r>
        <w:t>返回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S Mincho" w:eastAsia="MS Mincho" w:hAnsi="MS Mincho" w:cs="MS Mincho" w:hint="eastAsia"/>
        </w:rPr>
        <w:t>是一个元</w:t>
      </w:r>
      <w:r>
        <w:rPr>
          <w:rFonts w:ascii="微软雅黑" w:eastAsia="微软雅黑" w:hAnsi="微软雅黑" w:cs="微软雅黑" w:hint="eastAsia"/>
        </w:rPr>
        <w:t>组</w:t>
      </w:r>
      <w:r>
        <w:rPr>
          <w:rFonts w:ascii="MS Mincho" w:eastAsia="MS Mincho" w:hAnsi="MS Mincho" w:cs="MS Mincho" w:hint="eastAsia"/>
        </w:rPr>
        <w:t>：第一个是完整的</w:t>
      </w:r>
      <w:r>
        <w:t xml:space="preserve"> AgentState </w:t>
      </w:r>
      <w:r>
        <w:t>字典，第二个是</w:t>
      </w:r>
      <w:r>
        <w:t xml:space="preserve"> SignalProcessor </w:t>
      </w:r>
      <w:r>
        <w:t>提取出的五</w:t>
      </w:r>
      <w:r>
        <w:rPr>
          <w:rFonts w:ascii="微软雅黑" w:eastAsia="微软雅黑" w:hAnsi="微软雅黑" w:cs="微软雅黑" w:hint="eastAsia"/>
        </w:rPr>
        <w:t>级评级</w:t>
      </w:r>
      <w:r>
        <w:rPr>
          <w:rFonts w:ascii="MS Mincho" w:eastAsia="MS Mincho" w:hAnsi="MS Mincho" w:cs="MS Mincho" w:hint="eastAsia"/>
        </w:rPr>
        <w:t>字符串（</w:t>
      </w:r>
      <w:r>
        <w:t>Buy / Overweight / Hold / Underweight / Sell</w:t>
      </w:r>
      <w:r>
        <w:t>）。</w:t>
      </w:r>
    </w:p>
    <w:p w14:paraId="4C962F65" w14:textId="77777777" w:rsidR="00DC702C" w:rsidRDefault="00000000">
      <w:r>
        <w:t>────────────────────────────────────────</w:t>
      </w:r>
    </w:p>
    <w:p w14:paraId="38A50C62" w14:textId="77777777" w:rsidR="00DC702C" w:rsidRDefault="00000000">
      <w:pPr>
        <w:pStyle w:val="21"/>
      </w:pPr>
      <w:r>
        <w:lastRenderedPageBreak/>
        <w:t>五、智能体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Gothic" w:eastAsia="MS Gothic" w:hAnsi="MS Gothic" w:cs="MS Gothic" w:hint="eastAsia"/>
        </w:rPr>
        <w:t>：每个角色的内部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构</w:t>
      </w:r>
    </w:p>
    <w:p w14:paraId="2ED8EB83" w14:textId="77777777" w:rsidR="00DC702C" w:rsidRDefault="00000000">
      <w:pPr>
        <w:pStyle w:val="31"/>
      </w:pPr>
      <w:r>
        <w:t xml:space="preserve">5.1 </w:t>
      </w:r>
      <w:r>
        <w:t>分析</w:t>
      </w:r>
      <w:r>
        <w:rPr>
          <w:rFonts w:ascii="微软雅黑" w:eastAsia="微软雅黑" w:hAnsi="微软雅黑" w:cs="微软雅黑" w:hint="eastAsia"/>
        </w:rPr>
        <w:t>师节</w:t>
      </w:r>
      <w:r>
        <w:rPr>
          <w:rFonts w:ascii="MS Gothic" w:eastAsia="MS Gothic" w:hAnsi="MS Gothic" w:cs="MS Gothic" w:hint="eastAsia"/>
        </w:rPr>
        <w:t>点的通用模式</w:t>
      </w:r>
    </w:p>
    <w:p w14:paraId="52CFC73F" w14:textId="77777777" w:rsidR="00DC702C" w:rsidRDefault="00000000">
      <w:r>
        <w:t>以</w:t>
      </w:r>
      <w:r>
        <w:t xml:space="preserve"> Market Analyst 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例，每个分析</w:t>
      </w:r>
      <w:r>
        <w:rPr>
          <w:rFonts w:ascii="微软雅黑" w:eastAsia="微软雅黑" w:hAnsi="微软雅黑" w:cs="微软雅黑" w:hint="eastAsia"/>
        </w:rPr>
        <w:t>师节</w:t>
      </w:r>
      <w:r>
        <w:rPr>
          <w:rFonts w:ascii="MS Mincho" w:eastAsia="MS Mincho" w:hAnsi="MS Mincho" w:cs="MS Mincho" w:hint="eastAsia"/>
        </w:rPr>
        <w:t>点都是一个</w:t>
      </w:r>
      <w:r>
        <w:rPr>
          <w:rFonts w:ascii="微软雅黑" w:eastAsia="微软雅黑" w:hAnsi="微软雅黑" w:cs="微软雅黑" w:hint="eastAsia"/>
        </w:rPr>
        <w:t>闭</w:t>
      </w:r>
      <w:r>
        <w:rPr>
          <w:rFonts w:ascii="MS Mincho" w:eastAsia="MS Mincho" w:hAnsi="MS Mincho" w:cs="MS Mincho" w:hint="eastAsia"/>
        </w:rPr>
        <w:t>包函数（</w:t>
      </w:r>
      <w:r>
        <w:t>closure</w:t>
      </w:r>
      <w:r>
        <w:t>），由工厂函数</w:t>
      </w:r>
      <w:r>
        <w:rPr>
          <w:rFonts w:ascii="微软雅黑" w:eastAsia="微软雅黑" w:hAnsi="微软雅黑" w:cs="微软雅黑" w:hint="eastAsia"/>
        </w:rPr>
        <w:t>创</w:t>
      </w:r>
      <w:r>
        <w:rPr>
          <w:rFonts w:ascii="MS Mincho" w:eastAsia="MS Mincho" w:hAnsi="MS Mincho" w:cs="MS Mincho" w:hint="eastAsia"/>
        </w:rPr>
        <w:t>建：</w:t>
      </w:r>
    </w:p>
    <w:p w14:paraId="081BA0BE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def create_market_analyst(llm):</w:t>
      </w:r>
      <w:r>
        <w:rPr>
          <w:rFonts w:ascii="Courier New" w:hAnsi="Courier New"/>
          <w:color w:val="1E406E"/>
          <w:sz w:val="18"/>
        </w:rPr>
        <w:br/>
        <w:t xml:space="preserve">    def market_analyst_node(state):</w:t>
      </w:r>
      <w:r>
        <w:rPr>
          <w:rFonts w:ascii="Courier New" w:hAnsi="Courier New"/>
          <w:color w:val="1E406E"/>
          <w:sz w:val="18"/>
        </w:rPr>
        <w:br/>
        <w:t xml:space="preserve">        # 1. </w:t>
      </w:r>
      <w:r>
        <w:rPr>
          <w:rFonts w:ascii="Courier New" w:hAnsi="Courier New"/>
          <w:color w:val="1E406E"/>
          <w:sz w:val="18"/>
        </w:rPr>
        <w:t>从</w:t>
      </w:r>
      <w:r>
        <w:rPr>
          <w:rFonts w:ascii="Courier New" w:hAnsi="Courier New"/>
          <w:color w:val="1E406E"/>
          <w:sz w:val="18"/>
        </w:rPr>
        <w:t xml:space="preserve"> state </w:t>
      </w:r>
      <w:r>
        <w:rPr>
          <w:rFonts w:ascii="Courier New" w:hAnsi="Courier New"/>
          <w:color w:val="1E406E"/>
          <w:sz w:val="18"/>
        </w:rPr>
        <w:t>中</w:t>
      </w:r>
      <w:r>
        <w:rPr>
          <w:rFonts w:ascii="微软雅黑" w:eastAsia="微软雅黑" w:hAnsi="微软雅黑" w:cs="微软雅黑" w:hint="eastAsia"/>
          <w:color w:val="1E406E"/>
          <w:sz w:val="18"/>
        </w:rPr>
        <w:t>读</w:t>
      </w:r>
      <w:r>
        <w:rPr>
          <w:rFonts w:ascii="MS Mincho" w:eastAsia="MS Mincho" w:hAnsi="MS Mincho" w:cs="MS Mincho" w:hint="eastAsia"/>
          <w:color w:val="1E406E"/>
          <w:sz w:val="18"/>
        </w:rPr>
        <w:t>取当前任</w:t>
      </w:r>
      <w:r>
        <w:rPr>
          <w:rFonts w:ascii="微软雅黑" w:eastAsia="微软雅黑" w:hAnsi="微软雅黑" w:cs="微软雅黑" w:hint="eastAsia"/>
          <w:color w:val="1E406E"/>
          <w:sz w:val="18"/>
        </w:rPr>
        <w:t>务</w:t>
      </w:r>
      <w:r>
        <w:rPr>
          <w:rFonts w:ascii="MS Mincho" w:eastAsia="MS Mincho" w:hAnsi="MS Mincho" w:cs="MS Mincho" w:hint="eastAsia"/>
          <w:color w:val="1E406E"/>
          <w:sz w:val="18"/>
        </w:rPr>
        <w:t>信息</w:t>
      </w:r>
      <w:r>
        <w:rPr>
          <w:rFonts w:ascii="Courier New" w:hAnsi="Courier New"/>
          <w:color w:val="1E406E"/>
          <w:sz w:val="18"/>
        </w:rPr>
        <w:br/>
        <w:t xml:space="preserve">        current_date = state["trade_date"]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    # 2. </w:t>
      </w:r>
      <w:r>
        <w:rPr>
          <w:rFonts w:ascii="Courier New" w:hAnsi="Courier New"/>
          <w:color w:val="1E406E"/>
          <w:sz w:val="18"/>
        </w:rPr>
        <w:t>定</w:t>
      </w:r>
      <w:r>
        <w:rPr>
          <w:rFonts w:ascii="微软雅黑" w:eastAsia="微软雅黑" w:hAnsi="微软雅黑" w:cs="微软雅黑" w:hint="eastAsia"/>
          <w:color w:val="1E406E"/>
          <w:sz w:val="18"/>
        </w:rPr>
        <w:t>义该</w:t>
      </w:r>
      <w:r>
        <w:rPr>
          <w:rFonts w:ascii="MS Mincho" w:eastAsia="MS Mincho" w:hAnsi="MS Mincho" w:cs="MS Mincho" w:hint="eastAsia"/>
          <w:color w:val="1E406E"/>
          <w:sz w:val="18"/>
        </w:rPr>
        <w:t>分析</w:t>
      </w:r>
      <w:r>
        <w:rPr>
          <w:rFonts w:ascii="微软雅黑" w:eastAsia="微软雅黑" w:hAnsi="微软雅黑" w:cs="微软雅黑" w:hint="eastAsia"/>
          <w:color w:val="1E406E"/>
          <w:sz w:val="18"/>
        </w:rPr>
        <w:t>师</w:t>
      </w:r>
      <w:r>
        <w:rPr>
          <w:rFonts w:ascii="MS Mincho" w:eastAsia="MS Mincho" w:hAnsi="MS Mincho" w:cs="MS Mincho" w:hint="eastAsia"/>
          <w:color w:val="1E406E"/>
          <w:sz w:val="18"/>
        </w:rPr>
        <w:t>可以</w:t>
      </w:r>
      <w:r>
        <w:rPr>
          <w:rFonts w:ascii="微软雅黑" w:eastAsia="微软雅黑" w:hAnsi="微软雅黑" w:cs="微软雅黑" w:hint="eastAsia"/>
          <w:color w:val="1E406E"/>
          <w:sz w:val="18"/>
        </w:rPr>
        <w:t>调</w:t>
      </w:r>
      <w:r>
        <w:rPr>
          <w:rFonts w:ascii="MS Mincho" w:eastAsia="MS Mincho" w:hAnsi="MS Mincho" w:cs="MS Mincho" w:hint="eastAsia"/>
          <w:color w:val="1E406E"/>
          <w:sz w:val="18"/>
        </w:rPr>
        <w:t>用的工具</w:t>
      </w:r>
      <w:r>
        <w:rPr>
          <w:rFonts w:ascii="Courier New" w:hAnsi="Courier New"/>
          <w:color w:val="1E406E"/>
          <w:sz w:val="18"/>
        </w:rPr>
        <w:br/>
        <w:t xml:space="preserve">        tools = [get_stock_data, get_indicators]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    # 3. </w:t>
      </w:r>
      <w:r>
        <w:rPr>
          <w:rFonts w:ascii="Courier New" w:hAnsi="Courier New"/>
          <w:color w:val="1E406E"/>
          <w:sz w:val="18"/>
        </w:rPr>
        <w:t>构造包含</w:t>
      </w:r>
      <w:r>
        <w:rPr>
          <w:rFonts w:ascii="微软雅黑" w:eastAsia="微软雅黑" w:hAnsi="微软雅黑" w:cs="微软雅黑" w:hint="eastAsia"/>
          <w:color w:val="1E406E"/>
          <w:sz w:val="18"/>
        </w:rPr>
        <w:t>详细</w:t>
      </w:r>
      <w:r>
        <w:rPr>
          <w:rFonts w:ascii="MS Mincho" w:eastAsia="MS Mincho" w:hAnsi="MS Mincho" w:cs="MS Mincho" w:hint="eastAsia"/>
          <w:color w:val="1E406E"/>
          <w:sz w:val="18"/>
        </w:rPr>
        <w:t>指令的</w:t>
      </w:r>
      <w:r>
        <w:rPr>
          <w:rFonts w:ascii="Courier New" w:hAnsi="Courier New"/>
          <w:color w:val="1E406E"/>
          <w:sz w:val="18"/>
        </w:rPr>
        <w:t xml:space="preserve"> system prompt</w:t>
      </w:r>
      <w:r>
        <w:rPr>
          <w:rFonts w:ascii="Courier New" w:hAnsi="Courier New"/>
          <w:color w:val="1E406E"/>
          <w:sz w:val="18"/>
        </w:rPr>
        <w:br/>
        <w:t xml:space="preserve">        system_message = "</w:t>
      </w:r>
      <w:r>
        <w:rPr>
          <w:rFonts w:ascii="Courier New" w:hAnsi="Courier New"/>
          <w:color w:val="1E406E"/>
          <w:sz w:val="18"/>
        </w:rPr>
        <w:t>你是一个市</w:t>
      </w:r>
      <w:r>
        <w:rPr>
          <w:rFonts w:ascii="微软雅黑" w:eastAsia="微软雅黑" w:hAnsi="微软雅黑" w:cs="微软雅黑" w:hint="eastAsia"/>
          <w:color w:val="1E406E"/>
          <w:sz w:val="18"/>
        </w:rPr>
        <w:t>场</w:t>
      </w:r>
      <w:r>
        <w:rPr>
          <w:rFonts w:ascii="MS Mincho" w:eastAsia="MS Mincho" w:hAnsi="MS Mincho" w:cs="MS Mincho" w:hint="eastAsia"/>
          <w:color w:val="1E406E"/>
          <w:sz w:val="18"/>
        </w:rPr>
        <w:t>分析</w:t>
      </w:r>
      <w:r>
        <w:rPr>
          <w:rFonts w:ascii="微软雅黑" w:eastAsia="微软雅黑" w:hAnsi="微软雅黑" w:cs="微软雅黑" w:hint="eastAsia"/>
          <w:color w:val="1E406E"/>
          <w:sz w:val="18"/>
        </w:rPr>
        <w:t>师</w:t>
      </w:r>
      <w:r>
        <w:rPr>
          <w:rFonts w:ascii="MS Mincho" w:eastAsia="MS Mincho" w:hAnsi="MS Mincho" w:cs="MS Mincho" w:hint="eastAsia"/>
          <w:color w:val="1E406E"/>
          <w:sz w:val="18"/>
        </w:rPr>
        <w:t>，</w:t>
      </w:r>
      <w:r>
        <w:rPr>
          <w:rFonts w:ascii="微软雅黑" w:eastAsia="微软雅黑" w:hAnsi="微软雅黑" w:cs="微软雅黑" w:hint="eastAsia"/>
          <w:color w:val="1E406E"/>
          <w:sz w:val="18"/>
        </w:rPr>
        <w:t>请</w:t>
      </w:r>
      <w:r>
        <w:rPr>
          <w:rFonts w:ascii="MS Mincho" w:eastAsia="MS Mincho" w:hAnsi="MS Mincho" w:cs="MS Mincho" w:hint="eastAsia"/>
          <w:color w:val="1E406E"/>
          <w:sz w:val="18"/>
        </w:rPr>
        <w:t>分析以下指</w:t>
      </w:r>
      <w:r>
        <w:rPr>
          <w:rFonts w:ascii="微软雅黑" w:eastAsia="微软雅黑" w:hAnsi="微软雅黑" w:cs="微软雅黑" w:hint="eastAsia"/>
          <w:color w:val="1E406E"/>
          <w:sz w:val="18"/>
        </w:rPr>
        <w:t>标</w:t>
      </w:r>
      <w:r>
        <w:rPr>
          <w:rFonts w:ascii="Courier New" w:hAnsi="Courier New"/>
          <w:color w:val="1E406E"/>
          <w:sz w:val="18"/>
        </w:rPr>
        <w:t>..."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    # 4. </w:t>
      </w:r>
      <w:r>
        <w:rPr>
          <w:rFonts w:ascii="Courier New" w:hAnsi="Courier New"/>
          <w:color w:val="1E406E"/>
          <w:sz w:val="18"/>
        </w:rPr>
        <w:t>构造</w:t>
      </w:r>
      <w:r>
        <w:rPr>
          <w:rFonts w:ascii="Courier New" w:hAnsi="Courier New"/>
          <w:color w:val="1E406E"/>
          <w:sz w:val="18"/>
        </w:rPr>
        <w:t xml:space="preserve"> ChatPromptTemplate</w:t>
      </w:r>
      <w:r>
        <w:rPr>
          <w:rFonts w:ascii="Courier New" w:hAnsi="Courier New"/>
          <w:color w:val="1E406E"/>
          <w:sz w:val="18"/>
        </w:rPr>
        <w:t>，注入</w:t>
      </w:r>
      <w:r>
        <w:rPr>
          <w:rFonts w:ascii="Courier New" w:hAnsi="Courier New"/>
          <w:color w:val="1E406E"/>
          <w:sz w:val="18"/>
        </w:rPr>
        <w:t xml:space="preserve"> tool_names</w:t>
      </w:r>
      <w:r>
        <w:rPr>
          <w:rFonts w:ascii="Courier New" w:hAnsi="Courier New"/>
          <w:color w:val="1E406E"/>
          <w:sz w:val="18"/>
        </w:rPr>
        <w:t>、日期等</w:t>
      </w:r>
      <w:r>
        <w:rPr>
          <w:rFonts w:ascii="微软雅黑" w:eastAsia="微软雅黑" w:hAnsi="微软雅黑" w:cs="微软雅黑" w:hint="eastAsia"/>
          <w:color w:val="1E406E"/>
          <w:sz w:val="18"/>
        </w:rPr>
        <w:t>变</w:t>
      </w:r>
      <w:r>
        <w:rPr>
          <w:rFonts w:ascii="MS Mincho" w:eastAsia="MS Mincho" w:hAnsi="MS Mincho" w:cs="MS Mincho" w:hint="eastAsia"/>
          <w:color w:val="1E406E"/>
          <w:sz w:val="18"/>
        </w:rPr>
        <w:t>量</w:t>
      </w:r>
      <w:r>
        <w:rPr>
          <w:rFonts w:ascii="Courier New" w:hAnsi="Courier New"/>
          <w:color w:val="1E406E"/>
          <w:sz w:val="18"/>
        </w:rPr>
        <w:br/>
        <w:t xml:space="preserve">        prompt = ChatPromptTemplate.from_messages([...])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    # 5. chain = prompt | llm.bind_tools(tools)</w:t>
      </w:r>
      <w:r>
        <w:rPr>
          <w:rFonts w:ascii="Courier New" w:hAnsi="Courier New"/>
          <w:color w:val="1E406E"/>
          <w:sz w:val="18"/>
        </w:rPr>
        <w:br/>
        <w:t xml:space="preserve">        result = chain.invoke(state["messages"])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    # 6. </w:t>
      </w:r>
      <w:r>
        <w:rPr>
          <w:rFonts w:ascii="Courier New" w:hAnsi="Courier New"/>
          <w:color w:val="1E406E"/>
          <w:sz w:val="18"/>
        </w:rPr>
        <w:t>如果</w:t>
      </w:r>
      <w:r>
        <w:rPr>
          <w:rFonts w:ascii="Courier New" w:hAnsi="Courier New"/>
          <w:color w:val="1E406E"/>
          <w:sz w:val="18"/>
        </w:rPr>
        <w:t xml:space="preserve"> result </w:t>
      </w:r>
      <w:r>
        <w:rPr>
          <w:rFonts w:ascii="Courier New" w:hAnsi="Courier New"/>
          <w:color w:val="1E406E"/>
          <w:sz w:val="18"/>
        </w:rPr>
        <w:t>包含</w:t>
      </w:r>
      <w:r>
        <w:rPr>
          <w:rFonts w:ascii="Courier New" w:hAnsi="Courier New"/>
          <w:color w:val="1E406E"/>
          <w:sz w:val="18"/>
        </w:rPr>
        <w:t xml:space="preserve"> tool_calls → </w:t>
      </w:r>
      <w:r>
        <w:rPr>
          <w:rFonts w:ascii="Courier New" w:hAnsi="Courier New"/>
          <w:color w:val="1E406E"/>
          <w:sz w:val="18"/>
        </w:rPr>
        <w:t>返回空</w:t>
      </w:r>
      <w:r>
        <w:rPr>
          <w:rFonts w:ascii="Courier New" w:hAnsi="Courier New"/>
          <w:color w:val="1E406E"/>
          <w:sz w:val="18"/>
        </w:rPr>
        <w:t xml:space="preserve"> report</w:t>
      </w:r>
      <w:r>
        <w:rPr>
          <w:rFonts w:ascii="Courier New" w:hAnsi="Courier New"/>
          <w:color w:val="1E406E"/>
          <w:sz w:val="18"/>
        </w:rPr>
        <w:t>，等待工具</w:t>
      </w:r>
      <w:r>
        <w:rPr>
          <w:rFonts w:ascii="微软雅黑" w:eastAsia="微软雅黑" w:hAnsi="微软雅黑" w:cs="微软雅黑" w:hint="eastAsia"/>
          <w:color w:val="1E406E"/>
          <w:sz w:val="18"/>
        </w:rPr>
        <w:t>节</w:t>
      </w:r>
      <w:r>
        <w:rPr>
          <w:rFonts w:ascii="MS Mincho" w:eastAsia="MS Mincho" w:hAnsi="MS Mincho" w:cs="MS Mincho" w:hint="eastAsia"/>
          <w:color w:val="1E406E"/>
          <w:sz w:val="18"/>
        </w:rPr>
        <w:t>点</w:t>
      </w:r>
      <w:r>
        <w:rPr>
          <w:rFonts w:ascii="微软雅黑" w:eastAsia="微软雅黑" w:hAnsi="微软雅黑" w:cs="微软雅黑" w:hint="eastAsia"/>
          <w:color w:val="1E406E"/>
          <w:sz w:val="18"/>
        </w:rPr>
        <w:t>执</w:t>
      </w:r>
      <w:r>
        <w:rPr>
          <w:rFonts w:ascii="MS Mincho" w:eastAsia="MS Mincho" w:hAnsi="MS Mincho" w:cs="MS Mincho" w:hint="eastAsia"/>
          <w:color w:val="1E406E"/>
          <w:sz w:val="18"/>
        </w:rPr>
        <w:t>行</w:t>
      </w:r>
      <w:r>
        <w:rPr>
          <w:rFonts w:ascii="Courier New" w:hAnsi="Courier New"/>
          <w:color w:val="1E406E"/>
          <w:sz w:val="18"/>
        </w:rPr>
        <w:br/>
        <w:t xml:space="preserve">        #    </w:t>
      </w:r>
      <w:r>
        <w:rPr>
          <w:rFonts w:ascii="Courier New" w:hAnsi="Courier New"/>
          <w:color w:val="1E406E"/>
          <w:sz w:val="18"/>
        </w:rPr>
        <w:t>如果</w:t>
      </w:r>
      <w:r>
        <w:rPr>
          <w:rFonts w:ascii="Courier New" w:hAnsi="Courier New"/>
          <w:color w:val="1E406E"/>
          <w:sz w:val="18"/>
        </w:rPr>
        <w:t xml:space="preserve"> result </w:t>
      </w:r>
      <w:r>
        <w:rPr>
          <w:rFonts w:ascii="Courier New" w:hAnsi="Courier New"/>
          <w:color w:val="1E406E"/>
          <w:sz w:val="18"/>
        </w:rPr>
        <w:t>不含</w:t>
      </w:r>
      <w:r>
        <w:rPr>
          <w:rFonts w:ascii="Courier New" w:hAnsi="Courier New"/>
          <w:color w:val="1E406E"/>
          <w:sz w:val="18"/>
        </w:rPr>
        <w:t xml:space="preserve"> tool_calls → </w:t>
      </w:r>
      <w:r>
        <w:rPr>
          <w:rFonts w:ascii="Courier New" w:hAnsi="Courier New"/>
          <w:color w:val="1E406E"/>
          <w:sz w:val="18"/>
        </w:rPr>
        <w:t>把</w:t>
      </w:r>
      <w:r>
        <w:rPr>
          <w:rFonts w:ascii="Courier New" w:hAnsi="Courier New"/>
          <w:color w:val="1E406E"/>
          <w:sz w:val="18"/>
        </w:rPr>
        <w:t xml:space="preserve"> result.content </w:t>
      </w:r>
      <w:r>
        <w:rPr>
          <w:rFonts w:ascii="Courier New" w:hAnsi="Courier New"/>
          <w:color w:val="1E406E"/>
          <w:sz w:val="18"/>
        </w:rPr>
        <w:t>存</w:t>
      </w:r>
      <w:r>
        <w:rPr>
          <w:rFonts w:ascii="微软雅黑" w:eastAsia="微软雅黑" w:hAnsi="微软雅黑" w:cs="微软雅黑" w:hint="eastAsia"/>
          <w:color w:val="1E406E"/>
          <w:sz w:val="18"/>
        </w:rPr>
        <w:t>为报</w:t>
      </w:r>
      <w:r>
        <w:rPr>
          <w:rFonts w:ascii="MS Mincho" w:eastAsia="MS Mincho" w:hAnsi="MS Mincho" w:cs="MS Mincho" w:hint="eastAsia"/>
          <w:color w:val="1E406E"/>
          <w:sz w:val="18"/>
        </w:rPr>
        <w:t>告</w:t>
      </w:r>
      <w:r>
        <w:rPr>
          <w:rFonts w:ascii="Courier New" w:hAnsi="Courier New"/>
          <w:color w:val="1E406E"/>
          <w:sz w:val="18"/>
        </w:rPr>
        <w:br/>
        <w:t xml:space="preserve">        if len(result.tool_calls) == 0:</w:t>
      </w:r>
      <w:r>
        <w:rPr>
          <w:rFonts w:ascii="Courier New" w:hAnsi="Courier New"/>
          <w:color w:val="1E406E"/>
          <w:sz w:val="18"/>
        </w:rPr>
        <w:br/>
        <w:t xml:space="preserve">            report = result.content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    # 7. </w:t>
      </w:r>
      <w:r>
        <w:rPr>
          <w:rFonts w:ascii="Courier New" w:hAnsi="Courier New"/>
          <w:color w:val="1E406E"/>
          <w:sz w:val="18"/>
        </w:rPr>
        <w:t>返回更新到</w:t>
      </w:r>
      <w:r>
        <w:rPr>
          <w:rFonts w:ascii="Courier New" w:hAnsi="Courier New"/>
          <w:color w:val="1E406E"/>
          <w:sz w:val="18"/>
        </w:rPr>
        <w:t xml:space="preserve"> AgentState </w:t>
      </w:r>
      <w:r>
        <w:rPr>
          <w:rFonts w:ascii="Courier New" w:hAnsi="Courier New"/>
          <w:color w:val="1E406E"/>
          <w:sz w:val="18"/>
        </w:rPr>
        <w:t>的字段</w:t>
      </w:r>
      <w:r>
        <w:rPr>
          <w:rFonts w:ascii="Courier New" w:hAnsi="Courier New"/>
          <w:color w:val="1E406E"/>
          <w:sz w:val="18"/>
        </w:rPr>
        <w:br/>
        <w:t xml:space="preserve">        return {</w:t>
      </w:r>
      <w:r>
        <w:rPr>
          <w:rFonts w:ascii="Courier New" w:hAnsi="Courier New"/>
          <w:color w:val="1E406E"/>
          <w:sz w:val="18"/>
        </w:rPr>
        <w:br/>
        <w:t xml:space="preserve">            "messages": [result],</w:t>
      </w:r>
      <w:r>
        <w:rPr>
          <w:rFonts w:ascii="Courier New" w:hAnsi="Courier New"/>
          <w:color w:val="1E406E"/>
          <w:sz w:val="18"/>
        </w:rPr>
        <w:br/>
        <w:t xml:space="preserve">            "market_report": report,   # ← </w:t>
      </w:r>
      <w:r>
        <w:rPr>
          <w:rFonts w:ascii="Courier New" w:hAnsi="Courier New"/>
          <w:color w:val="1E406E"/>
          <w:sz w:val="18"/>
        </w:rPr>
        <w:t>写入共享状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</w:t>
      </w:r>
      <w:r>
        <w:rPr>
          <w:rFonts w:ascii="Courier New" w:hAnsi="Courier New"/>
          <w:color w:val="1E406E"/>
          <w:sz w:val="18"/>
        </w:rPr>
        <w:br/>
        <w:t xml:space="preserve">        }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return market_analyst_node</w:t>
      </w:r>
    </w:p>
    <w:p w14:paraId="26F25F3C" w14:textId="77777777" w:rsidR="00DC702C" w:rsidRDefault="00000000">
      <w:r>
        <w:t>关</w:t>
      </w:r>
      <w:r>
        <w:rPr>
          <w:rFonts w:ascii="微软雅黑" w:eastAsia="微软雅黑" w:hAnsi="微软雅黑" w:cs="微软雅黑" w:hint="eastAsia"/>
        </w:rPr>
        <w:t>键</w:t>
      </w:r>
      <w:r>
        <w:rPr>
          <w:rFonts w:ascii="MS Mincho" w:eastAsia="MS Mincho" w:hAnsi="MS Mincho" w:cs="MS Mincho" w:hint="eastAsia"/>
        </w:rPr>
        <w:t>理解：每个分析</w:t>
      </w:r>
      <w:r>
        <w:rPr>
          <w:rFonts w:ascii="微软雅黑" w:eastAsia="微软雅黑" w:hAnsi="微软雅黑" w:cs="微软雅黑" w:hint="eastAsia"/>
        </w:rPr>
        <w:t>师节</w:t>
      </w:r>
      <w:r>
        <w:rPr>
          <w:rFonts w:ascii="MS Mincho" w:eastAsia="MS Mincho" w:hAnsi="MS Mincho" w:cs="MS Mincho" w:hint="eastAsia"/>
        </w:rPr>
        <w:t>点最多运行多次（因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有</w:t>
      </w:r>
      <w:r>
        <w:t xml:space="preserve"> ReAct </w:t>
      </w:r>
      <w:r>
        <w:t>循</w:t>
      </w:r>
      <w:r>
        <w:rPr>
          <w:rFonts w:ascii="微软雅黑" w:eastAsia="微软雅黑" w:hAnsi="微软雅黑" w:cs="微软雅黑" w:hint="eastAsia"/>
        </w:rPr>
        <w:t>环</w:t>
      </w:r>
      <w:r>
        <w:rPr>
          <w:rFonts w:ascii="MS Mincho" w:eastAsia="MS Mincho" w:hAnsi="MS Mincho" w:cs="MS Mincho" w:hint="eastAsia"/>
        </w:rPr>
        <w:t>）。每次运行要么</w:t>
      </w:r>
      <w:r>
        <w:rPr>
          <w:rFonts w:ascii="微软雅黑" w:eastAsia="微软雅黑" w:hAnsi="微软雅黑" w:cs="微软雅黑" w:hint="eastAsia"/>
        </w:rPr>
        <w:t>产</w:t>
      </w:r>
      <w:r>
        <w:rPr>
          <w:rFonts w:ascii="MS Mincho" w:eastAsia="MS Mincho" w:hAnsi="MS Mincho" w:cs="MS Mincho" w:hint="eastAsia"/>
        </w:rPr>
        <w:t>生工具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</w:t>
      </w:r>
      <w:r>
        <w:rPr>
          <w:rFonts w:ascii="微软雅黑" w:eastAsia="微软雅黑" w:hAnsi="微软雅黑" w:cs="微软雅黑" w:hint="eastAsia"/>
        </w:rPr>
        <w:t>请</w:t>
      </w:r>
      <w:r>
        <w:rPr>
          <w:rFonts w:ascii="MS Mincho" w:eastAsia="MS Mincho" w:hAnsi="MS Mincho" w:cs="MS Mincho" w:hint="eastAsia"/>
        </w:rPr>
        <w:t>求，要么</w:t>
      </w:r>
      <w:r>
        <w:rPr>
          <w:rFonts w:ascii="微软雅黑" w:eastAsia="微软雅黑" w:hAnsi="微软雅黑" w:cs="微软雅黑" w:hint="eastAsia"/>
        </w:rPr>
        <w:t>产</w:t>
      </w:r>
      <w:r>
        <w:rPr>
          <w:rFonts w:ascii="MS Mincho" w:eastAsia="MS Mincho" w:hAnsi="MS Mincho" w:cs="MS Mincho" w:hint="eastAsia"/>
        </w:rPr>
        <w:t>生最</w:t>
      </w:r>
      <w:r>
        <w:rPr>
          <w:rFonts w:ascii="微软雅黑" w:eastAsia="微软雅黑" w:hAnsi="微软雅黑" w:cs="微软雅黑" w:hint="eastAsia"/>
        </w:rPr>
        <w:t>终报</w:t>
      </w:r>
      <w:r>
        <w:rPr>
          <w:rFonts w:ascii="MS Mincho" w:eastAsia="MS Mincho" w:hAnsi="MS Mincho" w:cs="MS Mincho" w:hint="eastAsia"/>
        </w:rPr>
        <w:t>告。工具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用由</w:t>
      </w:r>
      <w:r>
        <w:t xml:space="preserve"> ConditionalLogic </w:t>
      </w:r>
      <w:r>
        <w:t>路由</w:t>
      </w:r>
      <w:r>
        <w:rPr>
          <w:rFonts w:ascii="微软雅黑" w:eastAsia="微软雅黑" w:hAnsi="微软雅黑" w:cs="微软雅黑" w:hint="eastAsia"/>
        </w:rPr>
        <w:t>给对应</w:t>
      </w:r>
      <w:r>
        <w:rPr>
          <w:rFonts w:ascii="MS Mincho" w:eastAsia="MS Mincho" w:hAnsi="MS Mincho" w:cs="MS Mincho" w:hint="eastAsia"/>
        </w:rPr>
        <w:t>的</w:t>
      </w:r>
      <w:r>
        <w:t xml:space="preserve"> ToolNode </w:t>
      </w:r>
      <w:r>
        <w:rPr>
          <w:rFonts w:ascii="微软雅黑" w:eastAsia="微软雅黑" w:hAnsi="微软雅黑" w:cs="微软雅黑" w:hint="eastAsia"/>
        </w:rPr>
        <w:t>执</w:t>
      </w:r>
      <w:r>
        <w:rPr>
          <w:rFonts w:ascii="MS Mincho" w:eastAsia="MS Mincho" w:hAnsi="MS Mincho" w:cs="MS Mincho" w:hint="eastAsia"/>
        </w:rPr>
        <w:t>行，</w:t>
      </w:r>
      <w:r>
        <w:rPr>
          <w:rFonts w:ascii="微软雅黑" w:eastAsia="微软雅黑" w:hAnsi="微软雅黑" w:cs="微软雅黑" w:hint="eastAsia"/>
        </w:rPr>
        <w:t>执</w:t>
      </w:r>
      <w:r>
        <w:rPr>
          <w:rFonts w:ascii="MS Mincho" w:eastAsia="MS Mincho" w:hAnsi="MS Mincho" w:cs="MS Mincho" w:hint="eastAsia"/>
        </w:rPr>
        <w:t>行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果追加到</w:t>
      </w:r>
      <w:r>
        <w:t xml:space="preserve"> messages</w:t>
      </w:r>
      <w:r>
        <w:t>，再回到分析</w:t>
      </w:r>
      <w:r>
        <w:rPr>
          <w:rFonts w:ascii="微软雅黑" w:eastAsia="微软雅黑" w:hAnsi="微软雅黑" w:cs="微软雅黑" w:hint="eastAsia"/>
        </w:rPr>
        <w:t>师节</w:t>
      </w:r>
      <w:r>
        <w:rPr>
          <w:rFonts w:ascii="MS Mincho" w:eastAsia="MS Mincho" w:hAnsi="MS Mincho" w:cs="MS Mincho" w:hint="eastAsia"/>
        </w:rPr>
        <w:t>点</w:t>
      </w:r>
      <w:r>
        <w:rPr>
          <w:rFonts w:ascii="微软雅黑" w:eastAsia="微软雅黑" w:hAnsi="微软雅黑" w:cs="微软雅黑" w:hint="eastAsia"/>
        </w:rPr>
        <w:t>继续</w:t>
      </w:r>
      <w:r>
        <w:rPr>
          <w:rFonts w:ascii="MS Mincho" w:eastAsia="MS Mincho" w:hAnsi="MS Mincho" w:cs="MS Mincho" w:hint="eastAsia"/>
        </w:rPr>
        <w:t>推理。</w:t>
      </w:r>
    </w:p>
    <w:p w14:paraId="3B3C3BD7" w14:textId="77777777" w:rsidR="00DC702C" w:rsidRDefault="00000000">
      <w:pPr>
        <w:pStyle w:val="31"/>
      </w:pPr>
      <w:r>
        <w:t xml:space="preserve">5.2 </w:t>
      </w:r>
      <w:r>
        <w:t>研究</w:t>
      </w:r>
      <w:r>
        <w:rPr>
          <w:rFonts w:ascii="微软雅黑" w:eastAsia="微软雅黑" w:hAnsi="微软雅黑" w:cs="微软雅黑" w:hint="eastAsia"/>
        </w:rPr>
        <w:t>员节</w:t>
      </w:r>
      <w:r>
        <w:rPr>
          <w:rFonts w:ascii="MS Gothic" w:eastAsia="MS Gothic" w:hAnsi="MS Gothic" w:cs="MS Gothic" w:hint="eastAsia"/>
        </w:rPr>
        <w:t>点的不同之</w:t>
      </w:r>
      <w:r>
        <w:rPr>
          <w:rFonts w:ascii="微软雅黑" w:eastAsia="微软雅黑" w:hAnsi="微软雅黑" w:cs="微软雅黑" w:hint="eastAsia"/>
        </w:rPr>
        <w:t>处</w:t>
      </w:r>
    </w:p>
    <w:p w14:paraId="10D0860B" w14:textId="77777777" w:rsidR="00DC702C" w:rsidRDefault="00000000">
      <w:r>
        <w:t xml:space="preserve">Bull Researcher </w:t>
      </w:r>
      <w:r>
        <w:t>不使用工具，它直接</w:t>
      </w:r>
      <w:r>
        <w:rPr>
          <w:rFonts w:ascii="微软雅黑" w:eastAsia="微软雅黑" w:hAnsi="微软雅黑" w:cs="微软雅黑" w:hint="eastAsia"/>
        </w:rPr>
        <w:t>读</w:t>
      </w:r>
      <w:r>
        <w:rPr>
          <w:rFonts w:ascii="MS Mincho" w:eastAsia="MS Mincho" w:hAnsi="MS Mincho" w:cs="MS Mincho" w:hint="eastAsia"/>
        </w:rPr>
        <w:t>取四份分析</w:t>
      </w:r>
      <w:r>
        <w:rPr>
          <w:rFonts w:ascii="微软雅黑" w:eastAsia="微软雅黑" w:hAnsi="微软雅黑" w:cs="微软雅黑" w:hint="eastAsia"/>
        </w:rPr>
        <w:t>报</w:t>
      </w:r>
      <w:r>
        <w:rPr>
          <w:rFonts w:ascii="MS Mincho" w:eastAsia="MS Mincho" w:hAnsi="MS Mincho" w:cs="MS Mincho" w:hint="eastAsia"/>
        </w:rPr>
        <w:t>告，构造看多立</w:t>
      </w:r>
      <w:r>
        <w:rPr>
          <w:rFonts w:ascii="微软雅黑" w:eastAsia="微软雅黑" w:hAnsi="微软雅黑" w:cs="微软雅黑" w:hint="eastAsia"/>
        </w:rPr>
        <w:t>场</w:t>
      </w:r>
      <w:r>
        <w:rPr>
          <w:rFonts w:ascii="MS Mincho" w:eastAsia="MS Mincho" w:hAnsi="MS Mincho" w:cs="MS Mincho" w:hint="eastAsia"/>
        </w:rPr>
        <w:t>的</w:t>
      </w:r>
      <w:r>
        <w:rPr>
          <w:rFonts w:ascii="微软雅黑" w:eastAsia="微软雅黑" w:hAnsi="微软雅黑" w:cs="微软雅黑" w:hint="eastAsia"/>
        </w:rPr>
        <w:t>论证</w:t>
      </w:r>
      <w:r>
        <w:rPr>
          <w:rFonts w:ascii="MS Mincho" w:eastAsia="MS Mincho" w:hAnsi="MS Mincho" w:cs="MS Mincho" w:hint="eastAsia"/>
        </w:rPr>
        <w:t>：</w:t>
      </w:r>
    </w:p>
    <w:p w14:paraId="2AB30CCB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def bull_node(state):</w:t>
      </w:r>
      <w:r>
        <w:rPr>
          <w:rFonts w:ascii="Courier New" w:hAnsi="Courier New"/>
          <w:color w:val="1E406E"/>
          <w:sz w:val="18"/>
        </w:rPr>
        <w:br/>
        <w:t xml:space="preserve">    # </w:t>
      </w:r>
      <w:r>
        <w:rPr>
          <w:rFonts w:ascii="Courier New" w:hAnsi="Courier New"/>
          <w:color w:val="1E406E"/>
          <w:sz w:val="18"/>
        </w:rPr>
        <w:t>直接从共享状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态读</w:t>
      </w:r>
      <w:r>
        <w:rPr>
          <w:rFonts w:ascii="MS Mincho" w:eastAsia="MS Mincho" w:hAnsi="MS Mincho" w:cs="MS Mincho" w:hint="eastAsia"/>
          <w:color w:val="1E406E"/>
          <w:sz w:val="18"/>
        </w:rPr>
        <w:t>取四份</w:t>
      </w:r>
      <w:r>
        <w:rPr>
          <w:rFonts w:ascii="微软雅黑" w:eastAsia="微软雅黑" w:hAnsi="微软雅黑" w:cs="微软雅黑" w:hint="eastAsia"/>
          <w:color w:val="1E406E"/>
          <w:sz w:val="18"/>
        </w:rPr>
        <w:t>报</w:t>
      </w:r>
      <w:r>
        <w:rPr>
          <w:rFonts w:ascii="MS Mincho" w:eastAsia="MS Mincho" w:hAnsi="MS Mincho" w:cs="MS Mincho" w:hint="eastAsia"/>
          <w:color w:val="1E406E"/>
          <w:sz w:val="18"/>
        </w:rPr>
        <w:t>告</w:t>
      </w:r>
      <w:r>
        <w:rPr>
          <w:rFonts w:ascii="Courier New" w:hAnsi="Courier New"/>
          <w:color w:val="1E406E"/>
          <w:sz w:val="18"/>
        </w:rPr>
        <w:br/>
        <w:t xml:space="preserve">    market_research_report = state["market_report"]</w:t>
      </w:r>
      <w:r>
        <w:rPr>
          <w:rFonts w:ascii="Courier New" w:hAnsi="Courier New"/>
          <w:color w:val="1E406E"/>
          <w:sz w:val="18"/>
        </w:rPr>
        <w:br/>
        <w:t xml:space="preserve">    sentiment_report = state["sentiment_report"]</w:t>
      </w:r>
      <w:r>
        <w:rPr>
          <w:rFonts w:ascii="Courier New" w:hAnsi="Courier New"/>
          <w:color w:val="1E406E"/>
          <w:sz w:val="18"/>
        </w:rPr>
        <w:br/>
        <w:t xml:space="preserve">    news_report = state["news_report"]</w:t>
      </w:r>
      <w:r>
        <w:rPr>
          <w:rFonts w:ascii="Courier New" w:hAnsi="Courier New"/>
          <w:color w:val="1E406E"/>
          <w:sz w:val="18"/>
        </w:rPr>
        <w:br/>
        <w:t xml:space="preserve">    fundamentals_report = state["fundamentals_report"]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lastRenderedPageBreak/>
        <w:br/>
        <w:t xml:space="preserve">    # </w:t>
      </w:r>
      <w:r>
        <w:rPr>
          <w:rFonts w:ascii="Courier New" w:hAnsi="Courier New"/>
          <w:color w:val="1E406E"/>
          <w:sz w:val="18"/>
        </w:rPr>
        <w:t>构造</w:t>
      </w:r>
      <w:r>
        <w:rPr>
          <w:rFonts w:ascii="微软雅黑" w:eastAsia="微软雅黑" w:hAnsi="微软雅黑" w:cs="微软雅黑" w:hint="eastAsia"/>
          <w:color w:val="1E406E"/>
          <w:sz w:val="18"/>
        </w:rPr>
        <w:t>辩论</w:t>
      </w:r>
      <w:r>
        <w:rPr>
          <w:rFonts w:ascii="Courier New" w:hAnsi="Courier New"/>
          <w:color w:val="1E406E"/>
          <w:sz w:val="18"/>
        </w:rPr>
        <w:t xml:space="preserve"> prompt</w:t>
      </w:r>
      <w:r>
        <w:rPr>
          <w:rFonts w:ascii="Courier New" w:hAnsi="Courier New"/>
          <w:color w:val="1E406E"/>
          <w:sz w:val="18"/>
        </w:rPr>
        <w:t>，重点在</w:t>
      </w:r>
      <w:r>
        <w:rPr>
          <w:rFonts w:ascii="微软雅黑" w:eastAsia="微软雅黑" w:hAnsi="微软雅黑" w:cs="微软雅黑" w:hint="eastAsia"/>
          <w:color w:val="1E406E"/>
          <w:sz w:val="18"/>
        </w:rPr>
        <w:t>对</w:t>
      </w:r>
      <w:r>
        <w:rPr>
          <w:rFonts w:ascii="MS Mincho" w:eastAsia="MS Mincho" w:hAnsi="MS Mincho" w:cs="MS Mincho" w:hint="eastAsia"/>
          <w:color w:val="1E406E"/>
          <w:sz w:val="18"/>
        </w:rPr>
        <w:t>抗熊方</w:t>
      </w:r>
      <w:r>
        <w:rPr>
          <w:rFonts w:ascii="微软雅黑" w:eastAsia="微软雅黑" w:hAnsi="微软雅黑" w:cs="微软雅黑" w:hint="eastAsia"/>
          <w:color w:val="1E406E"/>
          <w:sz w:val="18"/>
        </w:rPr>
        <w:t>论</w:t>
      </w:r>
      <w:r>
        <w:rPr>
          <w:rFonts w:ascii="MS Mincho" w:eastAsia="MS Mincho" w:hAnsi="MS Mincho" w:cs="MS Mincho" w:hint="eastAsia"/>
          <w:color w:val="1E406E"/>
          <w:sz w:val="18"/>
        </w:rPr>
        <w:t>点</w:t>
      </w:r>
      <w:r>
        <w:rPr>
          <w:rFonts w:ascii="Courier New" w:hAnsi="Courier New"/>
          <w:color w:val="1E406E"/>
          <w:sz w:val="18"/>
        </w:rPr>
        <w:br/>
        <w:t xml:space="preserve">    history = state["investment_debate_state"]["history"]</w:t>
      </w:r>
      <w:r>
        <w:rPr>
          <w:rFonts w:ascii="Courier New" w:hAnsi="Courier New"/>
          <w:color w:val="1E406E"/>
          <w:sz w:val="18"/>
        </w:rPr>
        <w:br/>
        <w:t xml:space="preserve">    current_response = state["investment_debate_state"]["current_response"]  # </w:t>
      </w:r>
      <w:r>
        <w:rPr>
          <w:rFonts w:ascii="Courier New" w:hAnsi="Courier New"/>
          <w:color w:val="1E406E"/>
          <w:sz w:val="18"/>
        </w:rPr>
        <w:t>熊方最新</w:t>
      </w:r>
      <w:r>
        <w:rPr>
          <w:rFonts w:ascii="微软雅黑" w:eastAsia="微软雅黑" w:hAnsi="微软雅黑" w:cs="微软雅黑" w:hint="eastAsia"/>
          <w:color w:val="1E406E"/>
          <w:sz w:val="18"/>
        </w:rPr>
        <w:t>发</w:t>
      </w:r>
      <w:r>
        <w:rPr>
          <w:rFonts w:ascii="MS Mincho" w:eastAsia="MS Mincho" w:hAnsi="MS Mincho" w:cs="MS Mincho" w:hint="eastAsia"/>
          <w:color w:val="1E406E"/>
          <w:sz w:val="18"/>
        </w:rPr>
        <w:t>言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response = llm.invoke(prompt)</w:t>
      </w:r>
      <w:r>
        <w:rPr>
          <w:rFonts w:ascii="Courier New" w:hAnsi="Courier New"/>
          <w:color w:val="1E406E"/>
          <w:sz w:val="18"/>
        </w:rPr>
        <w:br/>
        <w:t xml:space="preserve">    argument = f"Bull Analyst: {response.content}"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# </w:t>
      </w:r>
      <w:r>
        <w:rPr>
          <w:rFonts w:ascii="Courier New" w:hAnsi="Courier New"/>
          <w:color w:val="1E406E"/>
          <w:sz w:val="18"/>
        </w:rPr>
        <w:t>更新</w:t>
      </w:r>
      <w:r>
        <w:rPr>
          <w:rFonts w:ascii="微软雅黑" w:eastAsia="微软雅黑" w:hAnsi="微软雅黑" w:cs="微软雅黑" w:hint="eastAsia"/>
          <w:color w:val="1E406E"/>
          <w:sz w:val="18"/>
        </w:rPr>
        <w:t>辩论</w:t>
      </w:r>
      <w:r>
        <w:rPr>
          <w:rFonts w:ascii="MS Mincho" w:eastAsia="MS Mincho" w:hAnsi="MS Mincho" w:cs="MS Mincho" w:hint="eastAsia"/>
          <w:color w:val="1E406E"/>
          <w:sz w:val="18"/>
        </w:rPr>
        <w:t>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态计</w:t>
      </w:r>
      <w:r>
        <w:rPr>
          <w:rFonts w:ascii="MS Mincho" w:eastAsia="MS Mincho" w:hAnsi="MS Mincho" w:cs="MS Mincho" w:hint="eastAsia"/>
          <w:color w:val="1E406E"/>
          <w:sz w:val="18"/>
        </w:rPr>
        <w:t>数器</w:t>
      </w:r>
      <w:r>
        <w:rPr>
          <w:rFonts w:ascii="Courier New" w:hAnsi="Courier New"/>
          <w:color w:val="1E406E"/>
          <w:sz w:val="18"/>
        </w:rPr>
        <w:br/>
        <w:t xml:space="preserve">    return {"investment_debate_state": {</w:t>
      </w:r>
      <w:r>
        <w:rPr>
          <w:rFonts w:ascii="Courier New" w:hAnsi="Courier New"/>
          <w:color w:val="1E406E"/>
          <w:sz w:val="18"/>
        </w:rPr>
        <w:br/>
        <w:t xml:space="preserve">        "history": history + "\n" + argument,</w:t>
      </w:r>
      <w:r>
        <w:rPr>
          <w:rFonts w:ascii="Courier New" w:hAnsi="Courier New"/>
          <w:color w:val="1E406E"/>
          <w:sz w:val="18"/>
        </w:rPr>
        <w:br/>
        <w:t xml:space="preserve">        "bull_history": bull_history + "\n" + argument,</w:t>
      </w:r>
      <w:r>
        <w:rPr>
          <w:rFonts w:ascii="Courier New" w:hAnsi="Courier New"/>
          <w:color w:val="1E406E"/>
          <w:sz w:val="18"/>
        </w:rPr>
        <w:br/>
        <w:t xml:space="preserve">        "current_response": argument,</w:t>
      </w:r>
      <w:r>
        <w:rPr>
          <w:rFonts w:ascii="Courier New" w:hAnsi="Courier New"/>
          <w:color w:val="1E406E"/>
          <w:sz w:val="18"/>
        </w:rPr>
        <w:br/>
        <w:t xml:space="preserve">        "count": investment_debate_state["count"] + 1,  # ← </w:t>
      </w:r>
      <w:r>
        <w:rPr>
          <w:rFonts w:ascii="Courier New" w:hAnsi="Courier New"/>
          <w:color w:val="1E406E"/>
          <w:sz w:val="18"/>
        </w:rPr>
        <w:t>每次</w:t>
      </w:r>
      <w:r>
        <w:rPr>
          <w:rFonts w:ascii="Courier New" w:hAnsi="Courier New"/>
          <w:color w:val="1E406E"/>
          <w:sz w:val="18"/>
        </w:rPr>
        <w:t xml:space="preserve"> +1</w:t>
      </w:r>
      <w:r>
        <w:rPr>
          <w:rFonts w:ascii="Courier New" w:hAnsi="Courier New"/>
          <w:color w:val="1E406E"/>
          <w:sz w:val="18"/>
        </w:rPr>
        <w:br/>
        <w:t xml:space="preserve">    }}</w:t>
      </w:r>
    </w:p>
    <w:p w14:paraId="31FE9573" w14:textId="77777777" w:rsidR="00DC702C" w:rsidRDefault="00000000">
      <w:r>
        <w:t>研究</w:t>
      </w:r>
      <w:r>
        <w:rPr>
          <w:rFonts w:ascii="微软雅黑" w:eastAsia="微软雅黑" w:hAnsi="微软雅黑" w:cs="微软雅黑" w:hint="eastAsia"/>
        </w:rPr>
        <w:t>员节</w:t>
      </w:r>
      <w:r>
        <w:rPr>
          <w:rFonts w:ascii="MS Mincho" w:eastAsia="MS Mincho" w:hAnsi="MS Mincho" w:cs="MS Mincho" w:hint="eastAsia"/>
        </w:rPr>
        <w:t>点每次运行都会</w:t>
      </w:r>
      <w:r>
        <w:rPr>
          <w:rFonts w:ascii="微软雅黑" w:eastAsia="微软雅黑" w:hAnsi="微软雅黑" w:cs="微软雅黑" w:hint="eastAsia"/>
        </w:rPr>
        <w:t>让</w:t>
      </w:r>
      <w:r>
        <w:t xml:space="preserve"> count </w:t>
      </w:r>
      <w:r>
        <w:t>加一，</w:t>
      </w:r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正是</w:t>
      </w:r>
      <w:r>
        <w:t xml:space="preserve"> ConditionalLogic </w:t>
      </w:r>
      <w:r>
        <w:t>判断</w:t>
      </w:r>
      <w:r>
        <w:rPr>
          <w:rFonts w:ascii="微软雅黑" w:eastAsia="微软雅黑" w:hAnsi="微软雅黑" w:cs="微软雅黑" w:hint="eastAsia"/>
        </w:rPr>
        <w:t>辩论</w:t>
      </w:r>
      <w:r>
        <w:rPr>
          <w:rFonts w:ascii="MS Mincho" w:eastAsia="MS Mincho" w:hAnsi="MS Mincho" w:cs="MS Mincho" w:hint="eastAsia"/>
        </w:rPr>
        <w:t>是否达到上限的依据。</w:t>
      </w:r>
    </w:p>
    <w:p w14:paraId="0EB81E1E" w14:textId="77777777" w:rsidR="00DC702C" w:rsidRDefault="00000000">
      <w:pPr>
        <w:pStyle w:val="31"/>
      </w:pPr>
      <w:r>
        <w:t xml:space="preserve">5.3 Trader </w:t>
      </w:r>
      <w:r>
        <w:rPr>
          <w:rFonts w:ascii="微软雅黑" w:eastAsia="微软雅黑" w:hAnsi="微软雅黑" w:cs="微软雅黑" w:hint="eastAsia"/>
        </w:rPr>
        <w:t>节</w:t>
      </w:r>
      <w:r>
        <w:rPr>
          <w:rFonts w:ascii="MS Gothic" w:eastAsia="MS Gothic" w:hAnsi="MS Gothic" w:cs="MS Gothic" w:hint="eastAsia"/>
        </w:rPr>
        <w:t>点的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构化</w:t>
      </w:r>
      <w:r>
        <w:rPr>
          <w:rFonts w:ascii="微软雅黑" w:eastAsia="微软雅黑" w:hAnsi="微软雅黑" w:cs="微软雅黑" w:hint="eastAsia"/>
        </w:rPr>
        <w:t>输</w:t>
      </w:r>
      <w:r>
        <w:rPr>
          <w:rFonts w:ascii="MS Gothic" w:eastAsia="MS Gothic" w:hAnsi="MS Gothic" w:cs="MS Gothic" w:hint="eastAsia"/>
        </w:rPr>
        <w:t>出</w:t>
      </w:r>
    </w:p>
    <w:p w14:paraId="4868275C" w14:textId="77777777" w:rsidR="00DC702C" w:rsidRDefault="00000000">
      <w:r>
        <w:t xml:space="preserve">Trader </w:t>
      </w:r>
      <w:r>
        <w:t>使用了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构化</w:t>
      </w:r>
      <w:r>
        <w:rPr>
          <w:rFonts w:ascii="微软雅黑" w:eastAsia="微软雅黑" w:hAnsi="微软雅黑" w:cs="微软雅黑" w:hint="eastAsia"/>
        </w:rPr>
        <w:t>输</w:t>
      </w:r>
      <w:r>
        <w:rPr>
          <w:rFonts w:ascii="MS Mincho" w:eastAsia="MS Mincho" w:hAnsi="MS Mincho" w:cs="MS Mincho" w:hint="eastAsia"/>
        </w:rPr>
        <w:t>出（</w:t>
      </w:r>
      <w:r>
        <w:t>structured output</w:t>
      </w:r>
      <w:r>
        <w:t>）机制：</w:t>
      </w:r>
    </w:p>
    <w:p w14:paraId="5EBAD2AE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def create_trader(llm):</w:t>
      </w:r>
      <w:r>
        <w:rPr>
          <w:rFonts w:ascii="Courier New" w:hAnsi="Courier New"/>
          <w:color w:val="1E406E"/>
          <w:sz w:val="18"/>
        </w:rPr>
        <w:br/>
        <w:t xml:space="preserve">    structured_llm = bind_structured(llm, TraderProposal, "Trader")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def trader_node(state, name):</w:t>
      </w:r>
      <w:r>
        <w:rPr>
          <w:rFonts w:ascii="Courier New" w:hAnsi="Courier New"/>
          <w:color w:val="1E406E"/>
          <w:sz w:val="18"/>
        </w:rPr>
        <w:br/>
        <w:t xml:space="preserve">        investment_plan = state["investment_plan"]  # Research Manager </w:t>
      </w:r>
      <w:r>
        <w:rPr>
          <w:rFonts w:ascii="Courier New" w:hAnsi="Courier New"/>
          <w:color w:val="1E406E"/>
          <w:sz w:val="18"/>
        </w:rPr>
        <w:t>的</w:t>
      </w:r>
      <w:r>
        <w:rPr>
          <w:rFonts w:ascii="微软雅黑" w:eastAsia="微软雅黑" w:hAnsi="微软雅黑" w:cs="微软雅黑" w:hint="eastAsia"/>
          <w:color w:val="1E406E"/>
          <w:sz w:val="18"/>
        </w:rPr>
        <w:t>汇总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    # </w:t>
      </w:r>
      <w:r>
        <w:rPr>
          <w:rFonts w:ascii="Courier New" w:hAnsi="Courier New"/>
          <w:color w:val="1E406E"/>
          <w:sz w:val="18"/>
        </w:rPr>
        <w:t>生成</w:t>
      </w:r>
      <w:r>
        <w:rPr>
          <w:rFonts w:ascii="微软雅黑" w:eastAsia="微软雅黑" w:hAnsi="微软雅黑" w:cs="微软雅黑" w:hint="eastAsia"/>
          <w:color w:val="1E406E"/>
          <w:sz w:val="18"/>
        </w:rPr>
        <w:t>结</w:t>
      </w:r>
      <w:r>
        <w:rPr>
          <w:rFonts w:ascii="MS Mincho" w:eastAsia="MS Mincho" w:hAnsi="MS Mincho" w:cs="MS Mincho" w:hint="eastAsia"/>
          <w:color w:val="1E406E"/>
          <w:sz w:val="18"/>
        </w:rPr>
        <w:t>构化的交易方案，而不是</w:t>
      </w:r>
      <w:r>
        <w:rPr>
          <w:rFonts w:ascii="微软雅黑" w:eastAsia="微软雅黑" w:hAnsi="微软雅黑" w:cs="微软雅黑" w:hint="eastAsia"/>
          <w:color w:val="1E406E"/>
          <w:sz w:val="18"/>
        </w:rPr>
        <w:t>纯</w:t>
      </w:r>
      <w:r>
        <w:rPr>
          <w:rFonts w:ascii="MS Mincho" w:eastAsia="MS Mincho" w:hAnsi="MS Mincho" w:cs="MS Mincho" w:hint="eastAsia"/>
          <w:color w:val="1E406E"/>
          <w:sz w:val="18"/>
        </w:rPr>
        <w:t>文本</w:t>
      </w:r>
      <w:r>
        <w:rPr>
          <w:rFonts w:ascii="Courier New" w:hAnsi="Courier New"/>
          <w:color w:val="1E406E"/>
          <w:sz w:val="18"/>
        </w:rPr>
        <w:br/>
        <w:t xml:space="preserve">        trader_plan = invoke_structured_or_freetext(</w:t>
      </w:r>
      <w:r>
        <w:rPr>
          <w:rFonts w:ascii="Courier New" w:hAnsi="Courier New"/>
          <w:color w:val="1E406E"/>
          <w:sz w:val="18"/>
        </w:rPr>
        <w:br/>
        <w:t xml:space="preserve">            structured_llm, llm, messages, render_trader_proposal, "Trader"</w:t>
      </w:r>
      <w:r>
        <w:rPr>
          <w:rFonts w:ascii="Courier New" w:hAnsi="Courier New"/>
          <w:color w:val="1E406E"/>
          <w:sz w:val="18"/>
        </w:rPr>
        <w:br/>
        <w:t xml:space="preserve">        )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br/>
        <w:t xml:space="preserve">        return {</w:t>
      </w:r>
      <w:r>
        <w:rPr>
          <w:rFonts w:ascii="Courier New" w:hAnsi="Courier New"/>
          <w:color w:val="1E406E"/>
          <w:sz w:val="18"/>
        </w:rPr>
        <w:br/>
        <w:t xml:space="preserve">            "messages": [AIMessage(content=trader_plan)],</w:t>
      </w:r>
      <w:r>
        <w:rPr>
          <w:rFonts w:ascii="Courier New" w:hAnsi="Courier New"/>
          <w:color w:val="1E406E"/>
          <w:sz w:val="18"/>
        </w:rPr>
        <w:br/>
        <w:t xml:space="preserve">            "trader_investment_plan": trader_plan,</w:t>
      </w:r>
      <w:r>
        <w:rPr>
          <w:rFonts w:ascii="Courier New" w:hAnsi="Courier New"/>
          <w:color w:val="1E406E"/>
          <w:sz w:val="18"/>
        </w:rPr>
        <w:br/>
        <w:t xml:space="preserve">        }</w:t>
      </w:r>
    </w:p>
    <w:p w14:paraId="40314A62" w14:textId="77777777" w:rsidR="00DC702C" w:rsidRDefault="00000000">
      <w:r>
        <w:t xml:space="preserve">TraderProposal </w:t>
      </w:r>
      <w:r>
        <w:t>是在</w:t>
      </w:r>
      <w:r>
        <w:t xml:space="preserve"> agents/schemas.py </w:t>
      </w:r>
      <w:r>
        <w:t>中定</w:t>
      </w:r>
      <w:r>
        <w:rPr>
          <w:rFonts w:ascii="微软雅黑" w:eastAsia="微软雅黑" w:hAnsi="微软雅黑" w:cs="微软雅黑" w:hint="eastAsia"/>
        </w:rPr>
        <w:t>义</w:t>
      </w:r>
      <w:r>
        <w:rPr>
          <w:rFonts w:ascii="MS Mincho" w:eastAsia="MS Mincho" w:hAnsi="MS Mincho" w:cs="MS Mincho" w:hint="eastAsia"/>
        </w:rPr>
        <w:t>的</w:t>
      </w:r>
      <w:r>
        <w:t xml:space="preserve"> Pydantic </w:t>
      </w:r>
      <w:r>
        <w:t>模型，确保</w:t>
      </w:r>
      <w:r>
        <w:rPr>
          <w:rFonts w:ascii="微软雅黑" w:eastAsia="微软雅黑" w:hAnsi="微软雅黑" w:cs="微软雅黑" w:hint="eastAsia"/>
        </w:rPr>
        <w:t>输</w:t>
      </w:r>
      <w:r>
        <w:rPr>
          <w:rFonts w:ascii="MS Mincho" w:eastAsia="MS Mincho" w:hAnsi="MS Mincho" w:cs="MS Mincho" w:hint="eastAsia"/>
        </w:rPr>
        <w:t>出格式可解析。</w:t>
      </w:r>
    </w:p>
    <w:p w14:paraId="3DFF5E07" w14:textId="77777777" w:rsidR="00DC702C" w:rsidRDefault="00000000">
      <w:r>
        <w:t>────────────────────────────────────────</w:t>
      </w:r>
    </w:p>
    <w:p w14:paraId="08C716E0" w14:textId="77777777" w:rsidR="00DC702C" w:rsidRDefault="00000000">
      <w:pPr>
        <w:pStyle w:val="21"/>
      </w:pPr>
      <w:r>
        <w:t>六、数据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Gothic" w:eastAsia="MS Gothic" w:hAnsi="MS Gothic" w:cs="MS Gothic" w:hint="eastAsia"/>
        </w:rPr>
        <w:t>：工具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Gothic" w:eastAsia="MS Gothic" w:hAnsi="MS Gothic" w:cs="MS Gothic" w:hint="eastAsia"/>
        </w:rPr>
        <w:t>用的背后</w:t>
      </w:r>
    </w:p>
    <w:p w14:paraId="58C54B2B" w14:textId="77777777" w:rsidR="00DC702C" w:rsidRDefault="00000000">
      <w:pPr>
        <w:pStyle w:val="31"/>
      </w:pPr>
      <w:r>
        <w:t xml:space="preserve">6.1 </w:t>
      </w:r>
      <w:r>
        <w:t>工具函数的抽象</w:t>
      </w:r>
      <w:r>
        <w:rPr>
          <w:rFonts w:ascii="微软雅黑" w:eastAsia="微软雅黑" w:hAnsi="微软雅黑" w:cs="微软雅黑" w:hint="eastAsia"/>
        </w:rPr>
        <w:t>层</w:t>
      </w:r>
    </w:p>
    <w:p w14:paraId="23E18884" w14:textId="77777777" w:rsidR="00DC702C" w:rsidRDefault="00000000">
      <w:r>
        <w:t>所有分析</w:t>
      </w:r>
      <w:r>
        <w:rPr>
          <w:rFonts w:ascii="微软雅黑" w:eastAsia="微软雅黑" w:hAnsi="微软雅黑" w:cs="微软雅黑" w:hint="eastAsia"/>
        </w:rPr>
        <w:t>师</w:t>
      </w:r>
      <w:r>
        <w:rPr>
          <w:rFonts w:ascii="MS Mincho" w:eastAsia="MS Mincho" w:hAnsi="MS Mincho" w:cs="MS Mincho" w:hint="eastAsia"/>
        </w:rPr>
        <w:t>使用的工具函数定</w:t>
      </w:r>
      <w:r>
        <w:rPr>
          <w:rFonts w:ascii="微软雅黑" w:eastAsia="微软雅黑" w:hAnsi="微软雅黑" w:cs="微软雅黑" w:hint="eastAsia"/>
        </w:rPr>
        <w:t>义</w:t>
      </w:r>
      <w:r>
        <w:rPr>
          <w:rFonts w:ascii="MS Mincho" w:eastAsia="MS Mincho" w:hAnsi="MS Mincho" w:cs="MS Mincho" w:hint="eastAsia"/>
        </w:rPr>
        <w:t>在</w:t>
      </w:r>
      <w:r>
        <w:t xml:space="preserve"> agents/utils/agent_utils.py </w:t>
      </w:r>
      <w:r>
        <w:t>中，例如</w:t>
      </w:r>
      <w:r>
        <w:t xml:space="preserve"> get_stock_data</w:t>
      </w:r>
      <w:r>
        <w:t>、</w:t>
      </w:r>
      <w:r>
        <w:t>get_indicators</w:t>
      </w:r>
      <w:r>
        <w:t>、</w:t>
      </w:r>
      <w:r>
        <w:t xml:space="preserve">get_news </w:t>
      </w:r>
      <w:r>
        <w:t>等。</w:t>
      </w:r>
    </w:p>
    <w:p w14:paraId="1E3EE5E7" w14:textId="77777777" w:rsidR="00DC702C" w:rsidRDefault="00000000">
      <w:r>
        <w:rPr>
          <w:rFonts w:ascii="微软雅黑" w:eastAsia="微软雅黑" w:hAnsi="微软雅黑" w:cs="微软雅黑" w:hint="eastAsia"/>
        </w:rPr>
        <w:lastRenderedPageBreak/>
        <w:t>这</w:t>
      </w:r>
      <w:r>
        <w:rPr>
          <w:rFonts w:ascii="MS Mincho" w:eastAsia="MS Mincho" w:hAnsi="MS Mincho" w:cs="MS Mincho" w:hint="eastAsia"/>
        </w:rPr>
        <w:t>些函数是抽象</w:t>
      </w:r>
      <w:r>
        <w:rPr>
          <w:rFonts w:ascii="微软雅黑" w:eastAsia="微软雅黑" w:hAnsi="微软雅黑" w:cs="微软雅黑" w:hint="eastAsia"/>
        </w:rPr>
        <w:t>层</w:t>
      </w:r>
      <w:r>
        <w:rPr>
          <w:rFonts w:ascii="MS Mincho" w:eastAsia="MS Mincho" w:hAnsi="MS Mincho" w:cs="MS Mincho" w:hint="eastAsia"/>
        </w:rPr>
        <w:t>：它</w:t>
      </w:r>
      <w:r>
        <w:rPr>
          <w:rFonts w:ascii="微软雅黑" w:eastAsia="微软雅黑" w:hAnsi="微软雅黑" w:cs="微软雅黑" w:hint="eastAsia"/>
        </w:rPr>
        <w:t>们</w:t>
      </w:r>
      <w:r>
        <w:rPr>
          <w:rFonts w:ascii="MS Mincho" w:eastAsia="MS Mincho" w:hAnsi="MS Mincho" w:cs="MS Mincho" w:hint="eastAsia"/>
        </w:rPr>
        <w:t>根据当前配置（</w:t>
      </w:r>
      <w:r>
        <w:t>config["tool_vendors"]</w:t>
      </w:r>
      <w:r>
        <w:t>）</w:t>
      </w:r>
      <w:r>
        <w:rPr>
          <w:rFonts w:ascii="微软雅黑" w:eastAsia="微软雅黑" w:hAnsi="微软雅黑" w:cs="微软雅黑" w:hint="eastAsia"/>
        </w:rPr>
        <w:t>动态</w:t>
      </w:r>
      <w:r>
        <w:rPr>
          <w:rFonts w:ascii="MS Mincho" w:eastAsia="MS Mincho" w:hAnsi="MS Mincho" w:cs="MS Mincho" w:hint="eastAsia"/>
        </w:rPr>
        <w:t>路由到具体的数据供</w:t>
      </w:r>
      <w:r>
        <w:rPr>
          <w:rFonts w:ascii="微软雅黑" w:eastAsia="微软雅黑" w:hAnsi="微软雅黑" w:cs="微软雅黑" w:hint="eastAsia"/>
        </w:rPr>
        <w:t>应</w:t>
      </w:r>
      <w:r>
        <w:rPr>
          <w:rFonts w:ascii="MS Mincho" w:eastAsia="MS Mincho" w:hAnsi="MS Mincho" w:cs="MS Mincho" w:hint="eastAsia"/>
        </w:rPr>
        <w:t>商</w:t>
      </w:r>
      <w:r>
        <w:rPr>
          <w:rFonts w:ascii="微软雅黑" w:eastAsia="微软雅黑" w:hAnsi="微软雅黑" w:cs="微软雅黑" w:hint="eastAsia"/>
        </w:rPr>
        <w:t>实现</w:t>
      </w:r>
      <w:r>
        <w:rPr>
          <w:rFonts w:ascii="MS Mincho" w:eastAsia="MS Mincho" w:hAnsi="MS Mincho" w:cs="MS Mincho" w:hint="eastAsia"/>
        </w:rPr>
        <w:t>（</w:t>
      </w:r>
      <w:r>
        <w:t xml:space="preserve">dataflows/ </w:t>
      </w:r>
      <w:r>
        <w:t>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下的各个模</w:t>
      </w:r>
      <w:r>
        <w:rPr>
          <w:rFonts w:ascii="微软雅黑" w:eastAsia="微软雅黑" w:hAnsi="微软雅黑" w:cs="微软雅黑" w:hint="eastAsia"/>
        </w:rPr>
        <w:t>块</w:t>
      </w:r>
      <w:r>
        <w:rPr>
          <w:rFonts w:ascii="MS Mincho" w:eastAsia="MS Mincho" w:hAnsi="MS Mincho" w:cs="MS Mincho" w:hint="eastAsia"/>
        </w:rPr>
        <w:t>）。</w:t>
      </w:r>
      <w:r>
        <w:rPr>
          <w:rFonts w:ascii="微软雅黑" w:eastAsia="微软雅黑" w:hAnsi="微软雅黑" w:cs="微软雅黑" w:hint="eastAsia"/>
        </w:rPr>
        <w:t>这样</w:t>
      </w:r>
      <w:r>
        <w:rPr>
          <w:rFonts w:ascii="MS Mincho" w:eastAsia="MS Mincho" w:hAnsi="MS Mincho" w:cs="MS Mincho" w:hint="eastAsia"/>
        </w:rPr>
        <w:t>，切</w:t>
      </w:r>
      <w:r>
        <w:rPr>
          <w:rFonts w:ascii="微软雅黑" w:eastAsia="微软雅黑" w:hAnsi="微软雅黑" w:cs="微软雅黑" w:hint="eastAsia"/>
        </w:rPr>
        <w:t>换</w:t>
      </w:r>
      <w:r>
        <w:rPr>
          <w:rFonts w:ascii="MS Mincho" w:eastAsia="MS Mincho" w:hAnsi="MS Mincho" w:cs="MS Mincho" w:hint="eastAsia"/>
        </w:rPr>
        <w:t>数据源不需要修改任何分析</w:t>
      </w:r>
      <w:r>
        <w:rPr>
          <w:rFonts w:ascii="微软雅黑" w:eastAsia="微软雅黑" w:hAnsi="微软雅黑" w:cs="微软雅黑" w:hint="eastAsia"/>
        </w:rPr>
        <w:t>师</w:t>
      </w:r>
      <w:r>
        <w:rPr>
          <w:rFonts w:ascii="MS Mincho" w:eastAsia="MS Mincho" w:hAnsi="MS Mincho" w:cs="MS Mincho" w:hint="eastAsia"/>
        </w:rPr>
        <w:t>代</w:t>
      </w:r>
      <w:r>
        <w:rPr>
          <w:rFonts w:ascii="微软雅黑" w:eastAsia="微软雅黑" w:hAnsi="微软雅黑" w:cs="微软雅黑" w:hint="eastAsia"/>
        </w:rPr>
        <w:t>码</w:t>
      </w:r>
      <w:r>
        <w:rPr>
          <w:rFonts w:ascii="MS Mincho" w:eastAsia="MS Mincho" w:hAnsi="MS Mincho" w:cs="MS Mincho" w:hint="eastAsia"/>
        </w:rPr>
        <w:t>，只需改配置。</w:t>
      </w:r>
    </w:p>
    <w:p w14:paraId="6E06A05D" w14:textId="77777777" w:rsidR="00DC702C" w:rsidRDefault="00000000">
      <w:pPr>
        <w:pStyle w:val="31"/>
      </w:pPr>
      <w:r>
        <w:t xml:space="preserve">6.2 </w:t>
      </w:r>
      <w:r>
        <w:t>数据</w:t>
      </w:r>
      <w:r>
        <w:rPr>
          <w:rFonts w:ascii="微软雅黑" w:eastAsia="微软雅黑" w:hAnsi="微软雅黑" w:cs="微软雅黑" w:hint="eastAsia"/>
        </w:rPr>
        <w:t>缓</w:t>
      </w:r>
      <w:r>
        <w:rPr>
          <w:rFonts w:ascii="MS Gothic" w:eastAsia="MS Gothic" w:hAnsi="MS Gothic" w:cs="MS Gothic" w:hint="eastAsia"/>
        </w:rPr>
        <w:t>存机制</w:t>
      </w:r>
    </w:p>
    <w:p w14:paraId="0F42FAA3" w14:textId="77777777" w:rsidR="00DC702C" w:rsidRDefault="00000000">
      <w:r>
        <w:t xml:space="preserve">dataflows/ </w:t>
      </w:r>
      <w:r>
        <w:t>里的各接口</w:t>
      </w:r>
      <w:r>
        <w:rPr>
          <w:rFonts w:ascii="微软雅黑" w:eastAsia="微软雅黑" w:hAnsi="微软雅黑" w:cs="微软雅黑" w:hint="eastAsia"/>
        </w:rPr>
        <w:t>实现</w:t>
      </w:r>
      <w:r>
        <w:rPr>
          <w:rFonts w:ascii="MS Mincho" w:eastAsia="MS Mincho" w:hAnsi="MS Mincho" w:cs="MS Mincho" w:hint="eastAsia"/>
        </w:rPr>
        <w:t>都</w:t>
      </w:r>
      <w:r>
        <w:rPr>
          <w:rFonts w:ascii="微软雅黑" w:eastAsia="微软雅黑" w:hAnsi="微软雅黑" w:cs="微软雅黑" w:hint="eastAsia"/>
        </w:rPr>
        <w:t>带</w:t>
      </w:r>
      <w:r>
        <w:rPr>
          <w:rFonts w:ascii="MS Mincho" w:eastAsia="MS Mincho" w:hAnsi="MS Mincho" w:cs="MS Mincho" w:hint="eastAsia"/>
        </w:rPr>
        <w:t>有本地磁</w:t>
      </w:r>
      <w:r>
        <w:rPr>
          <w:rFonts w:ascii="微软雅黑" w:eastAsia="微软雅黑" w:hAnsi="微软雅黑" w:cs="微软雅黑" w:hint="eastAsia"/>
        </w:rPr>
        <w:t>盘缓</w:t>
      </w:r>
      <w:r>
        <w:rPr>
          <w:rFonts w:ascii="MS Mincho" w:eastAsia="MS Mincho" w:hAnsi="MS Mincho" w:cs="MS Mincho" w:hint="eastAsia"/>
        </w:rPr>
        <w:t>存。相同的参数（股票、日期、接口</w:t>
      </w:r>
      <w:r>
        <w:rPr>
          <w:rFonts w:ascii="微软雅黑" w:eastAsia="微软雅黑" w:hAnsi="微软雅黑" w:cs="微软雅黑" w:hint="eastAsia"/>
        </w:rPr>
        <w:t>类</w:t>
      </w:r>
      <w:r>
        <w:rPr>
          <w:rFonts w:ascii="MS Mincho" w:eastAsia="MS Mincho" w:hAnsi="MS Mincho" w:cs="MS Mincho" w:hint="eastAsia"/>
        </w:rPr>
        <w:t>型）在同一天内只</w:t>
      </w:r>
      <w:r>
        <w:rPr>
          <w:rFonts w:ascii="微软雅黑" w:eastAsia="微软雅黑" w:hAnsi="微软雅黑" w:cs="微软雅黑" w:hint="eastAsia"/>
        </w:rPr>
        <w:t>实际发</w:t>
      </w:r>
      <w:r>
        <w:rPr>
          <w:rFonts w:ascii="MS Mincho" w:eastAsia="MS Mincho" w:hAnsi="MS Mincho" w:cs="MS Mincho" w:hint="eastAsia"/>
        </w:rPr>
        <w:t>起一次</w:t>
      </w:r>
      <w:r>
        <w:t xml:space="preserve"> API </w:t>
      </w:r>
      <w:r>
        <w:rPr>
          <w:rFonts w:ascii="微软雅黑" w:eastAsia="微软雅黑" w:hAnsi="微软雅黑" w:cs="微软雅黑" w:hint="eastAsia"/>
        </w:rPr>
        <w:t>请</w:t>
      </w:r>
      <w:r>
        <w:rPr>
          <w:rFonts w:ascii="MS Mincho" w:eastAsia="MS Mincho" w:hAnsi="MS Mincho" w:cs="MS Mincho" w:hint="eastAsia"/>
        </w:rPr>
        <w:t>求，后</w:t>
      </w:r>
      <w:r>
        <w:rPr>
          <w:rFonts w:ascii="微软雅黑" w:eastAsia="微软雅黑" w:hAnsi="微软雅黑" w:cs="微软雅黑" w:hint="eastAsia"/>
        </w:rPr>
        <w:t>续调</w:t>
      </w:r>
      <w:r>
        <w:rPr>
          <w:rFonts w:ascii="MS Mincho" w:eastAsia="MS Mincho" w:hAnsi="MS Mincho" w:cs="MS Mincho" w:hint="eastAsia"/>
        </w:rPr>
        <w:t>用直接</w:t>
      </w:r>
      <w:r>
        <w:rPr>
          <w:rFonts w:ascii="微软雅黑" w:eastAsia="微软雅黑" w:hAnsi="微软雅黑" w:cs="微软雅黑" w:hint="eastAsia"/>
        </w:rPr>
        <w:t>读缓</w:t>
      </w:r>
      <w:r>
        <w:rPr>
          <w:rFonts w:ascii="MS Mincho" w:eastAsia="MS Mincho" w:hAnsi="MS Mincho" w:cs="MS Mincho" w:hint="eastAsia"/>
        </w:rPr>
        <w:t>存文件。</w:t>
      </w:r>
      <w:r>
        <w:rPr>
          <w:rFonts w:ascii="微软雅黑" w:eastAsia="微软雅黑" w:hAnsi="微软雅黑" w:cs="微软雅黑" w:hint="eastAsia"/>
        </w:rPr>
        <w:t>缓</w:t>
      </w:r>
      <w:r>
        <w:rPr>
          <w:rFonts w:ascii="MS Mincho" w:eastAsia="MS Mincho" w:hAnsi="MS Mincho" w:cs="MS Mincho" w:hint="eastAsia"/>
        </w:rPr>
        <w:t>存目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由</w:t>
      </w:r>
      <w:r>
        <w:t xml:space="preserve"> config["data_cache_dir"] </w:t>
      </w:r>
      <w:r>
        <w:t>指定。</w:t>
      </w:r>
    </w:p>
    <w:p w14:paraId="1795F398" w14:textId="77777777" w:rsidR="00DC702C" w:rsidRDefault="00000000">
      <w:r>
        <w:t>────────────────────────────────────────</w:t>
      </w:r>
    </w:p>
    <w:p w14:paraId="6EAEC06B" w14:textId="77777777" w:rsidR="00DC702C" w:rsidRDefault="00000000">
      <w:pPr>
        <w:pStyle w:val="21"/>
      </w:pPr>
      <w:r>
        <w:t>七、</w:t>
      </w:r>
      <w:r>
        <w:rPr>
          <w:rFonts w:ascii="微软雅黑" w:eastAsia="微软雅黑" w:hAnsi="微软雅黑" w:cs="微软雅黑" w:hint="eastAsia"/>
        </w:rPr>
        <w:t>记忆</w:t>
      </w:r>
      <w:r>
        <w:rPr>
          <w:rFonts w:ascii="MS Gothic" w:eastAsia="MS Gothic" w:hAnsi="MS Gothic" w:cs="MS Gothic" w:hint="eastAsia"/>
        </w:rPr>
        <w:t>与反思系</w:t>
      </w:r>
      <w:r>
        <w:rPr>
          <w:rFonts w:ascii="微软雅黑" w:eastAsia="微软雅黑" w:hAnsi="微软雅黑" w:cs="微软雅黑" w:hint="eastAsia"/>
        </w:rPr>
        <w:t>统</w:t>
      </w:r>
    </w:p>
    <w:p w14:paraId="4118BD89" w14:textId="77777777" w:rsidR="00DC702C" w:rsidRDefault="00000000">
      <w:pPr>
        <w:pStyle w:val="31"/>
      </w:pPr>
      <w:r>
        <w:t xml:space="preserve">7.1 </w:t>
      </w:r>
      <w:r>
        <w:t>两</w:t>
      </w:r>
      <w:r>
        <w:rPr>
          <w:rFonts w:ascii="微软雅黑" w:eastAsia="微软雅黑" w:hAnsi="微软雅黑" w:cs="微软雅黑" w:hint="eastAsia"/>
        </w:rPr>
        <w:t>阶</w:t>
      </w:r>
      <w:r>
        <w:rPr>
          <w:rFonts w:ascii="MS Gothic" w:eastAsia="MS Gothic" w:hAnsi="MS Gothic" w:cs="MS Gothic" w:hint="eastAsia"/>
        </w:rPr>
        <w:t>段</w:t>
      </w:r>
      <w:r>
        <w:rPr>
          <w:rFonts w:ascii="微软雅黑" w:eastAsia="微软雅黑" w:hAnsi="微软雅黑" w:cs="微软雅黑" w:hint="eastAsia"/>
        </w:rPr>
        <w:t>记忆</w:t>
      </w:r>
      <w:r>
        <w:rPr>
          <w:rFonts w:ascii="MS Gothic" w:eastAsia="MS Gothic" w:hAnsi="MS Gothic" w:cs="MS Gothic" w:hint="eastAsia"/>
        </w:rPr>
        <w:t>写入</w:t>
      </w:r>
    </w:p>
    <w:p w14:paraId="6D2C0390" w14:textId="77777777" w:rsidR="00DC702C" w:rsidRDefault="00000000">
      <w:r>
        <w:t>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Mincho" w:eastAsia="MS Mincho" w:hAnsi="MS Mincho" w:cs="MS Mincho" w:hint="eastAsia"/>
        </w:rPr>
        <w:t>使用一种</w:t>
      </w:r>
      <w:r>
        <w:t>"</w:t>
      </w:r>
      <w:r>
        <w:t>延</w:t>
      </w:r>
      <w:r>
        <w:rPr>
          <w:rFonts w:ascii="微软雅黑" w:eastAsia="微软雅黑" w:hAnsi="微软雅黑" w:cs="微软雅黑" w:hint="eastAsia"/>
        </w:rPr>
        <w:t>迟评</w:t>
      </w:r>
      <w:r>
        <w:rPr>
          <w:rFonts w:ascii="MS Mincho" w:eastAsia="MS Mincho" w:hAnsi="MS Mincho" w:cs="MS Mincho" w:hint="eastAsia"/>
        </w:rPr>
        <w:t>估</w:t>
      </w:r>
      <w:r>
        <w:t>"</w:t>
      </w:r>
      <w:r>
        <w:t>的</w:t>
      </w:r>
      <w:r>
        <w:rPr>
          <w:rFonts w:ascii="微软雅黑" w:eastAsia="微软雅黑" w:hAnsi="微软雅黑" w:cs="微软雅黑" w:hint="eastAsia"/>
        </w:rPr>
        <w:t>记忆</w:t>
      </w:r>
      <w:r>
        <w:rPr>
          <w:rFonts w:ascii="MS Mincho" w:eastAsia="MS Mincho" w:hAnsi="MS Mincho" w:cs="MS Mincho" w:hint="eastAsia"/>
        </w:rPr>
        <w:t>机制：</w:t>
      </w:r>
    </w:p>
    <w:p w14:paraId="4C91A080" w14:textId="77777777" w:rsidR="00DC702C" w:rsidRDefault="00000000">
      <w:pPr>
        <w:pStyle w:val="a0"/>
      </w:pPr>
      <w:r>
        <w:rPr>
          <w:rFonts w:ascii="微软雅黑" w:eastAsia="微软雅黑" w:hAnsi="微软雅黑" w:cs="微软雅黑" w:hint="eastAsia"/>
        </w:rPr>
        <w:t>阶</w:t>
      </w:r>
      <w:r>
        <w:rPr>
          <w:rFonts w:ascii="MS Mincho" w:eastAsia="MS Mincho" w:hAnsi="MS Mincho" w:cs="MS Mincho" w:hint="eastAsia"/>
        </w:rPr>
        <w:t>段</w:t>
      </w:r>
      <w:r>
        <w:t xml:space="preserve"> A</w:t>
      </w:r>
      <w:r>
        <w:t>（当前运行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束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Mincho" w:eastAsia="MS Mincho" w:hAnsi="MS Mincho" w:cs="MS Mincho" w:hint="eastAsia"/>
        </w:rPr>
        <w:t>）：</w:t>
      </w:r>
      <w:r>
        <w:t xml:space="preserve">memory_log.store_decision() </w:t>
      </w:r>
      <w:r>
        <w:t>把决策以</w:t>
      </w:r>
      <w:r>
        <w:t>"</w:t>
      </w:r>
      <w:r>
        <w:t>待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算</w:t>
      </w:r>
      <w:r>
        <w:t>"</w:t>
      </w:r>
      <w:r>
        <w:t>状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写入</w:t>
      </w:r>
      <w:r>
        <w:rPr>
          <w:rFonts w:ascii="微软雅黑" w:eastAsia="微软雅黑" w:hAnsi="微软雅黑" w:cs="微软雅黑" w:hint="eastAsia"/>
        </w:rPr>
        <w:t>记忆</w:t>
      </w:r>
      <w:r>
        <w:rPr>
          <w:rFonts w:ascii="MS Mincho" w:eastAsia="MS Mincho" w:hAnsi="MS Mincho" w:cs="MS Mincho" w:hint="eastAsia"/>
        </w:rPr>
        <w:t>文件，此</w:t>
      </w:r>
      <w:r>
        <w:rPr>
          <w:rFonts w:ascii="微软雅黑" w:eastAsia="微软雅黑" w:hAnsi="微软雅黑" w:cs="微软雅黑" w:hint="eastAsia"/>
        </w:rPr>
        <w:t>时还</w:t>
      </w:r>
      <w:r>
        <w:rPr>
          <w:rFonts w:ascii="MS Mincho" w:eastAsia="MS Mincho" w:hAnsi="MS Mincho" w:cs="MS Mincho" w:hint="eastAsia"/>
        </w:rPr>
        <w:t>没有收益数据。</w:t>
      </w:r>
    </w:p>
    <w:p w14:paraId="09C72BA4" w14:textId="77777777" w:rsidR="00DC702C" w:rsidRDefault="00000000">
      <w:pPr>
        <w:pStyle w:val="a0"/>
      </w:pPr>
      <w:r>
        <w:rPr>
          <w:rFonts w:ascii="微软雅黑" w:eastAsia="微软雅黑" w:hAnsi="微软雅黑" w:cs="微软雅黑" w:hint="eastAsia"/>
        </w:rPr>
        <w:t>阶</w:t>
      </w:r>
      <w:r>
        <w:rPr>
          <w:rFonts w:ascii="MS Mincho" w:eastAsia="MS Mincho" w:hAnsi="MS Mincho" w:cs="MS Mincho" w:hint="eastAsia"/>
        </w:rPr>
        <w:t>段</w:t>
      </w:r>
      <w:r>
        <w:t xml:space="preserve"> B</w:t>
      </w:r>
      <w:r>
        <w:t>（下次同股票运行开始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Mincho" w:eastAsia="MS Mincho" w:hAnsi="MS Mincho" w:cs="MS Mincho" w:hint="eastAsia"/>
        </w:rPr>
        <w:t>）：</w:t>
      </w:r>
      <w:r>
        <w:t xml:space="preserve">_resolve_pending_entries() </w:t>
      </w:r>
      <w:r>
        <w:rPr>
          <w:rFonts w:ascii="微软雅黑" w:eastAsia="微软雅黑" w:hAnsi="微软雅黑" w:cs="微软雅黑" w:hint="eastAsia"/>
        </w:rPr>
        <w:t>检查</w:t>
      </w:r>
      <w:r>
        <w:rPr>
          <w:rFonts w:ascii="MS Mincho" w:eastAsia="MS Mincho" w:hAnsi="MS Mincho" w:cs="MS Mincho" w:hint="eastAsia"/>
        </w:rPr>
        <w:t>上次决策是否已有</w:t>
      </w:r>
      <w:r>
        <w:rPr>
          <w:rFonts w:ascii="微软雅黑" w:eastAsia="微软雅黑" w:hAnsi="微软雅黑" w:cs="微软雅黑" w:hint="eastAsia"/>
        </w:rPr>
        <w:t>实际</w:t>
      </w:r>
      <w:r>
        <w:rPr>
          <w:rFonts w:ascii="MS Mincho" w:eastAsia="MS Mincho" w:hAnsi="MS Mincho" w:cs="MS Mincho" w:hint="eastAsia"/>
        </w:rPr>
        <w:t>价格数据可供</w:t>
      </w:r>
      <w:r>
        <w:rPr>
          <w:rFonts w:ascii="微软雅黑" w:eastAsia="微软雅黑" w:hAnsi="微软雅黑" w:cs="微软雅黑" w:hint="eastAsia"/>
        </w:rPr>
        <w:t>计</w:t>
      </w:r>
      <w:r>
        <w:rPr>
          <w:rFonts w:ascii="MS Mincho" w:eastAsia="MS Mincho" w:hAnsi="MS Mincho" w:cs="MS Mincho" w:hint="eastAsia"/>
        </w:rPr>
        <w:t>算收益，如果有，</w:t>
      </w:r>
      <w:r>
        <w:rPr>
          <w:rFonts w:ascii="微软雅黑" w:eastAsia="微软雅黑" w:hAnsi="微软雅黑" w:cs="微软雅黑" w:hint="eastAsia"/>
        </w:rPr>
        <w:t>则调</w:t>
      </w:r>
      <w:r>
        <w:rPr>
          <w:rFonts w:ascii="MS Mincho" w:eastAsia="MS Mincho" w:hAnsi="MS Mincho" w:cs="MS Mincho" w:hint="eastAsia"/>
        </w:rPr>
        <w:t>用</w:t>
      </w:r>
      <w:r>
        <w:t xml:space="preserve"> Reflector.reflect_on_final_decision() </w:t>
      </w:r>
      <w:r>
        <w:t>生成反思文字，更新</w:t>
      </w:r>
      <w:r>
        <w:rPr>
          <w:rFonts w:ascii="微软雅黑" w:eastAsia="微软雅黑" w:hAnsi="微软雅黑" w:cs="微软雅黑" w:hint="eastAsia"/>
        </w:rPr>
        <w:t>记忆</w:t>
      </w:r>
      <w:r>
        <w:rPr>
          <w:rFonts w:ascii="MS Mincho" w:eastAsia="MS Mincho" w:hAnsi="MS Mincho" w:cs="MS Mincho" w:hint="eastAsia"/>
        </w:rPr>
        <w:t>条目状</w:t>
      </w:r>
      <w:r>
        <w:rPr>
          <w:rFonts w:ascii="微软雅黑" w:eastAsia="微软雅黑" w:hAnsi="微软雅黑" w:cs="微软雅黑" w:hint="eastAsia"/>
        </w:rPr>
        <w:t>态为</w:t>
      </w:r>
      <w:r>
        <w:t>"</w:t>
      </w:r>
      <w:r>
        <w:t>已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算</w:t>
      </w:r>
      <w:r>
        <w:t>"</w:t>
      </w:r>
      <w:r>
        <w:t>。</w:t>
      </w:r>
    </w:p>
    <w:p w14:paraId="38E1DD96" w14:textId="77777777" w:rsidR="00DC702C" w:rsidRDefault="00000000"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种</w:t>
      </w:r>
      <w:r>
        <w:rPr>
          <w:rFonts w:ascii="微软雅黑" w:eastAsia="微软雅黑" w:hAnsi="微软雅黑" w:cs="微软雅黑" w:hint="eastAsia"/>
        </w:rPr>
        <w:t>设计</w:t>
      </w:r>
      <w:r>
        <w:rPr>
          <w:rFonts w:ascii="MS Mincho" w:eastAsia="MS Mincho" w:hAnsi="MS Mincho" w:cs="MS Mincho" w:hint="eastAsia"/>
        </w:rPr>
        <w:t>的意</w:t>
      </w:r>
      <w:r>
        <w:rPr>
          <w:rFonts w:ascii="微软雅黑" w:eastAsia="微软雅黑" w:hAnsi="微软雅黑" w:cs="微软雅黑" w:hint="eastAsia"/>
        </w:rPr>
        <w:t>义</w:t>
      </w:r>
      <w:r>
        <w:rPr>
          <w:rFonts w:ascii="MS Mincho" w:eastAsia="MS Mincho" w:hAnsi="MS Mincho" w:cs="MS Mincho" w:hint="eastAsia"/>
        </w:rPr>
        <w:t>：系</w:t>
      </w:r>
      <w:r>
        <w:rPr>
          <w:rFonts w:ascii="微软雅黑" w:eastAsia="微软雅黑" w:hAnsi="微软雅黑" w:cs="微软雅黑" w:hint="eastAsia"/>
        </w:rPr>
        <w:t>统</w:t>
      </w:r>
      <w:r>
        <w:rPr>
          <w:rFonts w:ascii="MS Mincho" w:eastAsia="MS Mincho" w:hAnsi="MS Mincho" w:cs="MS Mincho" w:hint="eastAsia"/>
        </w:rPr>
        <w:t>不在当前</w:t>
      </w:r>
      <w:r>
        <w:rPr>
          <w:rFonts w:ascii="微软雅黑" w:eastAsia="微软雅黑" w:hAnsi="微软雅黑" w:cs="微软雅黑" w:hint="eastAsia"/>
        </w:rPr>
        <w:t>执</w:t>
      </w:r>
      <w:r>
        <w:rPr>
          <w:rFonts w:ascii="MS Mincho" w:eastAsia="MS Mincho" w:hAnsi="MS Mincho" w:cs="MS Mincho" w:hint="eastAsia"/>
        </w:rPr>
        <w:t>行中等待未来数据，而是在下次运行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Mincho" w:eastAsia="MS Mincho" w:hAnsi="MS Mincho" w:cs="MS Mincho" w:hint="eastAsia"/>
        </w:rPr>
        <w:t>回</w:t>
      </w:r>
      <w:r>
        <w:rPr>
          <w:rFonts w:ascii="微软雅黑" w:eastAsia="微软雅黑" w:hAnsi="微软雅黑" w:cs="微软雅黑" w:hint="eastAsia"/>
        </w:rPr>
        <w:t>头结</w:t>
      </w:r>
      <w:r>
        <w:rPr>
          <w:rFonts w:ascii="MS Mincho" w:eastAsia="MS Mincho" w:hAnsi="MS Mincho" w:cs="MS Mincho" w:hint="eastAsia"/>
        </w:rPr>
        <w:t>算，是一种异步</w:t>
      </w:r>
      <w:r>
        <w:rPr>
          <w:rFonts w:ascii="微软雅黑" w:eastAsia="微软雅黑" w:hAnsi="微软雅黑" w:cs="微软雅黑" w:hint="eastAsia"/>
        </w:rPr>
        <w:t>评</w:t>
      </w:r>
      <w:r>
        <w:rPr>
          <w:rFonts w:ascii="MS Mincho" w:eastAsia="MS Mincho" w:hAnsi="MS Mincho" w:cs="MS Mincho" w:hint="eastAsia"/>
        </w:rPr>
        <w:t>估思路。</w:t>
      </w:r>
    </w:p>
    <w:p w14:paraId="4BFEA75F" w14:textId="77777777" w:rsidR="00DC702C" w:rsidRDefault="00000000">
      <w:pPr>
        <w:pStyle w:val="31"/>
      </w:pPr>
      <w:r>
        <w:t xml:space="preserve">7.2 </w:t>
      </w:r>
      <w:r>
        <w:rPr>
          <w:rFonts w:ascii="微软雅黑" w:eastAsia="微软雅黑" w:hAnsi="微软雅黑" w:cs="微软雅黑" w:hint="eastAsia"/>
        </w:rPr>
        <w:t>记忆</w:t>
      </w:r>
      <w:r>
        <w:rPr>
          <w:rFonts w:ascii="MS Gothic" w:eastAsia="MS Gothic" w:hAnsi="MS Gothic" w:cs="MS Gothic" w:hint="eastAsia"/>
        </w:rPr>
        <w:t>注入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Gothic" w:eastAsia="MS Gothic" w:hAnsi="MS Gothic" w:cs="MS Gothic" w:hint="eastAsia"/>
        </w:rPr>
        <w:t>机</w:t>
      </w:r>
    </w:p>
    <w:p w14:paraId="0367C63A" w14:textId="77777777" w:rsidR="00DC702C" w:rsidRDefault="00000000">
      <w:r>
        <w:t>在</w:t>
      </w:r>
      <w:r>
        <w:t xml:space="preserve"> _run_graph() </w:t>
      </w:r>
      <w:r>
        <w:t>的第一步，</w:t>
      </w:r>
      <w:r>
        <w:t xml:space="preserve">past_context </w:t>
      </w:r>
      <w:r>
        <w:t>被填入初始状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，</w:t>
      </w:r>
      <w:r>
        <w:t xml:space="preserve">Portfolio Manager </w:t>
      </w:r>
      <w:r>
        <w:t>的</w:t>
      </w:r>
      <w:r>
        <w:t xml:space="preserve"> prompt </w:t>
      </w:r>
      <w:r>
        <w:t>会</w:t>
      </w:r>
      <w:r>
        <w:rPr>
          <w:rFonts w:ascii="微软雅黑" w:eastAsia="微软雅黑" w:hAnsi="微软雅黑" w:cs="微软雅黑" w:hint="eastAsia"/>
        </w:rPr>
        <w:t>读</w:t>
      </w:r>
      <w:r>
        <w:rPr>
          <w:rFonts w:ascii="MS Mincho" w:eastAsia="MS Mincho" w:hAnsi="MS Mincho" w:cs="MS Mincho" w:hint="eastAsia"/>
        </w:rPr>
        <w:t>取</w:t>
      </w:r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个字段，从而</w:t>
      </w:r>
      <w:r>
        <w:rPr>
          <w:rFonts w:ascii="微软雅黑" w:eastAsia="微软雅黑" w:hAnsi="微软雅黑" w:cs="微软雅黑" w:hint="eastAsia"/>
        </w:rPr>
        <w:t>让历</w:t>
      </w:r>
      <w:r>
        <w:rPr>
          <w:rFonts w:ascii="MS Mincho" w:eastAsia="MS Mincho" w:hAnsi="MS Mincho" w:cs="MS Mincho" w:hint="eastAsia"/>
        </w:rPr>
        <w:t>史反思影响当前决策。</w:t>
      </w:r>
    </w:p>
    <w:p w14:paraId="3F2C42F6" w14:textId="77777777" w:rsidR="00DC702C" w:rsidRDefault="00000000">
      <w:r>
        <w:t>────────────────────────────────────────</w:t>
      </w:r>
    </w:p>
    <w:p w14:paraId="2011B16F" w14:textId="77777777" w:rsidR="00DC702C" w:rsidRDefault="00000000">
      <w:pPr>
        <w:pStyle w:val="21"/>
      </w:pPr>
      <w:r>
        <w:t>八、信号</w:t>
      </w:r>
      <w:r>
        <w:rPr>
          <w:rFonts w:ascii="微软雅黑" w:eastAsia="微软雅黑" w:hAnsi="微软雅黑" w:cs="微软雅黑" w:hint="eastAsia"/>
        </w:rPr>
        <w:t>处</w:t>
      </w:r>
      <w:r>
        <w:rPr>
          <w:rFonts w:ascii="MS Gothic" w:eastAsia="MS Gothic" w:hAnsi="MS Gothic" w:cs="MS Gothic" w:hint="eastAsia"/>
        </w:rPr>
        <w:t>理：最</w:t>
      </w:r>
      <w:r>
        <w:rPr>
          <w:rFonts w:ascii="微软雅黑" w:eastAsia="微软雅黑" w:hAnsi="微软雅黑" w:cs="微软雅黑" w:hint="eastAsia"/>
        </w:rPr>
        <w:t>终输</w:t>
      </w:r>
      <w:r>
        <w:rPr>
          <w:rFonts w:ascii="MS Gothic" w:eastAsia="MS Gothic" w:hAnsi="MS Gothic" w:cs="MS Gothic" w:hint="eastAsia"/>
        </w:rPr>
        <w:t>出是什么</w:t>
      </w:r>
    </w:p>
    <w:p w14:paraId="61D0AF89" w14:textId="77777777" w:rsidR="00DC702C" w:rsidRDefault="00000000">
      <w:r>
        <w:t xml:space="preserve">SignalProcessor.process_signal() </w:t>
      </w:r>
      <w:r>
        <w:t>从</w:t>
      </w:r>
      <w:r>
        <w:t xml:space="preserve"> Portfolio Manager </w:t>
      </w:r>
      <w:r>
        <w:t>的</w:t>
      </w:r>
      <w:r>
        <w:t xml:space="preserve"> final_trade_decision </w:t>
      </w:r>
      <w:r>
        <w:t>文本中提取五</w:t>
      </w:r>
      <w:r>
        <w:rPr>
          <w:rFonts w:ascii="微软雅黑" w:eastAsia="微软雅黑" w:hAnsi="微软雅黑" w:cs="微软雅黑" w:hint="eastAsia"/>
        </w:rPr>
        <w:t>级评级</w:t>
      </w:r>
      <w:r>
        <w:rPr>
          <w:rFonts w:ascii="MS Mincho" w:eastAsia="MS Mincho" w:hAnsi="MS Mincho" w:cs="MS Mincho" w:hint="eastAsia"/>
        </w:rPr>
        <w:t>：</w:t>
      </w:r>
    </w:p>
    <w:p w14:paraId="1DEB0E29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Buy / Overweight / Hold / Underweight / Sell</w:t>
      </w:r>
    </w:p>
    <w:p w14:paraId="5D8B0A3E" w14:textId="77777777" w:rsidR="00DC702C" w:rsidRDefault="00000000">
      <w:r>
        <w:t>提取</w:t>
      </w:r>
      <w:r>
        <w:rPr>
          <w:rFonts w:ascii="微软雅黑" w:eastAsia="微软雅黑" w:hAnsi="微软雅黑" w:cs="微软雅黑" w:hint="eastAsia"/>
        </w:rPr>
        <w:t>逻辑</w:t>
      </w:r>
      <w:r>
        <w:rPr>
          <w:rFonts w:ascii="MS Mincho" w:eastAsia="MS Mincho" w:hAnsi="MS Mincho" w:cs="MS Mincho" w:hint="eastAsia"/>
        </w:rPr>
        <w:t>使用</w:t>
      </w:r>
      <w:r>
        <w:t xml:space="preserve"> agents/utils/rating.py </w:t>
      </w:r>
      <w:r>
        <w:t>中的</w:t>
      </w:r>
      <w:r>
        <w:t xml:space="preserve"> parse_rating() </w:t>
      </w:r>
      <w:r>
        <w:t>函数，基于确定性的文本匹配</w:t>
      </w:r>
      <w:r>
        <w:rPr>
          <w:rFonts w:ascii="微软雅黑" w:eastAsia="微软雅黑" w:hAnsi="微软雅黑" w:cs="微软雅黑" w:hint="eastAsia"/>
        </w:rPr>
        <w:t>规则</w:t>
      </w:r>
      <w:r>
        <w:rPr>
          <w:rFonts w:ascii="MS Mincho" w:eastAsia="MS Mincho" w:hAnsi="MS Mincho" w:cs="MS Mincho" w:hint="eastAsia"/>
        </w:rPr>
        <w:t>，不再需要</w:t>
      </w:r>
      <w:r>
        <w:rPr>
          <w:rFonts w:ascii="微软雅黑" w:eastAsia="微软雅黑" w:hAnsi="微软雅黑" w:cs="微软雅黑" w:hint="eastAsia"/>
        </w:rPr>
        <w:t>额</w:t>
      </w:r>
      <w:r>
        <w:rPr>
          <w:rFonts w:ascii="MS Mincho" w:eastAsia="MS Mincho" w:hAnsi="MS Mincho" w:cs="MS Mincho" w:hint="eastAsia"/>
        </w:rPr>
        <w:t>外的</w:t>
      </w:r>
      <w:r>
        <w:t xml:space="preserve"> LLM 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用。</w:t>
      </w:r>
    </w:p>
    <w:p w14:paraId="3A14D413" w14:textId="77777777" w:rsidR="00DC702C" w:rsidRDefault="00000000">
      <w:r>
        <w:lastRenderedPageBreak/>
        <w:t xml:space="preserve">ta.propagate() </w:t>
      </w:r>
      <w:r>
        <w:t>的返回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S Mincho" w:eastAsia="MS Mincho" w:hAnsi="MS Mincho" w:cs="MS Mincho" w:hint="eastAsia"/>
        </w:rPr>
        <w:t>就是</w:t>
      </w:r>
      <w:r>
        <w:t xml:space="preserve"> (final_state, signal_string) </w:t>
      </w:r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个元</w:t>
      </w:r>
      <w:r>
        <w:rPr>
          <w:rFonts w:ascii="微软雅黑" w:eastAsia="微软雅黑" w:hAnsi="微软雅黑" w:cs="微软雅黑" w:hint="eastAsia"/>
        </w:rPr>
        <w:t>组</w:t>
      </w:r>
      <w:r>
        <w:rPr>
          <w:rFonts w:ascii="MS Mincho" w:eastAsia="MS Mincho" w:hAnsi="MS Mincho" w:cs="MS Mincho" w:hint="eastAsia"/>
        </w:rPr>
        <w:t>，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用者通常只需要</w:t>
      </w:r>
      <w:r>
        <w:t xml:space="preserve"> signal_string</w:t>
      </w:r>
      <w:r>
        <w:t>。</w:t>
      </w:r>
    </w:p>
    <w:p w14:paraId="4C18B7CA" w14:textId="77777777" w:rsidR="00DC702C" w:rsidRDefault="00000000">
      <w:r>
        <w:t>────────────────────────────────────────</w:t>
      </w:r>
    </w:p>
    <w:p w14:paraId="6B4FA6E2" w14:textId="77777777" w:rsidR="00DC702C" w:rsidRDefault="00000000">
      <w:pPr>
        <w:pStyle w:val="21"/>
      </w:pPr>
      <w:r>
        <w:t>九、</w:t>
      </w:r>
      <w:r>
        <w:rPr>
          <w:rFonts w:ascii="微软雅黑" w:eastAsia="微软雅黑" w:hAnsi="微软雅黑" w:cs="微软雅黑" w:hint="eastAsia"/>
        </w:rPr>
        <w:t>检查</w:t>
      </w:r>
      <w:r>
        <w:rPr>
          <w:rFonts w:ascii="MS Gothic" w:eastAsia="MS Gothic" w:hAnsi="MS Gothic" w:cs="MS Gothic" w:hint="eastAsia"/>
        </w:rPr>
        <w:t>点与断点</w:t>
      </w:r>
      <w:r>
        <w:rPr>
          <w:rFonts w:ascii="微软雅黑" w:eastAsia="微软雅黑" w:hAnsi="微软雅黑" w:cs="微软雅黑" w:hint="eastAsia"/>
        </w:rPr>
        <w:t>续</w:t>
      </w:r>
      <w:r>
        <w:rPr>
          <w:rFonts w:ascii="MS Gothic" w:eastAsia="MS Gothic" w:hAnsi="MS Gothic" w:cs="MS Gothic" w:hint="eastAsia"/>
        </w:rPr>
        <w:t>跑</w:t>
      </w:r>
    </w:p>
    <w:p w14:paraId="69C21885" w14:textId="77777777" w:rsidR="00DC702C" w:rsidRDefault="00000000">
      <w:r>
        <w:t>当</w:t>
      </w:r>
      <w:r>
        <w:t xml:space="preserve"> config["checkpoint_enabled"] = True 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Mincho" w:eastAsia="MS Mincho" w:hAnsi="MS Mincho" w:cs="MS Mincho" w:hint="eastAsia"/>
        </w:rPr>
        <w:t>，程序在每个</w:t>
      </w:r>
      <w:r>
        <w:rPr>
          <w:rFonts w:ascii="微软雅黑" w:eastAsia="微软雅黑" w:hAnsi="微软雅黑" w:cs="微软雅黑" w:hint="eastAsia"/>
        </w:rPr>
        <w:t>图节</w:t>
      </w:r>
      <w:r>
        <w:rPr>
          <w:rFonts w:ascii="MS Mincho" w:eastAsia="MS Mincho" w:hAnsi="MS Mincho" w:cs="MS Mincho" w:hint="eastAsia"/>
        </w:rPr>
        <w:t>点</w:t>
      </w:r>
      <w:r>
        <w:rPr>
          <w:rFonts w:ascii="微软雅黑" w:eastAsia="微软雅黑" w:hAnsi="微软雅黑" w:cs="微软雅黑" w:hint="eastAsia"/>
        </w:rPr>
        <w:t>执</w:t>
      </w:r>
      <w:r>
        <w:rPr>
          <w:rFonts w:ascii="MS Mincho" w:eastAsia="MS Mincho" w:hAnsi="MS Mincho" w:cs="MS Mincho" w:hint="eastAsia"/>
        </w:rPr>
        <w:t>行后自</w:t>
      </w:r>
      <w:r>
        <w:rPr>
          <w:rFonts w:ascii="微软雅黑" w:eastAsia="微软雅黑" w:hAnsi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保存状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Mincho" w:eastAsia="MS Mincho" w:hAnsi="MS Mincho" w:cs="MS Mincho" w:hint="eastAsia"/>
        </w:rPr>
        <w:t>到本地磁</w:t>
      </w:r>
      <w:r>
        <w:rPr>
          <w:rFonts w:ascii="微软雅黑" w:eastAsia="微软雅黑" w:hAnsi="微软雅黑" w:cs="微软雅黑" w:hint="eastAsia"/>
        </w:rPr>
        <w:t>盘</w:t>
      </w:r>
      <w:r>
        <w:rPr>
          <w:rFonts w:ascii="MS Mincho" w:eastAsia="MS Mincho" w:hAnsi="MS Mincho" w:cs="MS Mincho" w:hint="eastAsia"/>
        </w:rPr>
        <w:t>（由</w:t>
      </w:r>
      <w:r>
        <w:t xml:space="preserve"> checkpointer.py </w:t>
      </w:r>
      <w:r>
        <w:rPr>
          <w:rFonts w:ascii="微软雅黑" w:eastAsia="微软雅黑" w:hAnsi="微软雅黑" w:cs="微软雅黑" w:hint="eastAsia"/>
        </w:rPr>
        <w:t>实现</w:t>
      </w:r>
      <w:r>
        <w:rPr>
          <w:rFonts w:ascii="MS Mincho" w:eastAsia="MS Mincho" w:hAnsi="MS Mincho" w:cs="MS Mincho" w:hint="eastAsia"/>
        </w:rPr>
        <w:t>）。如果程序中途崩</w:t>
      </w:r>
      <w:r>
        <w:rPr>
          <w:rFonts w:ascii="微软雅黑" w:eastAsia="微软雅黑" w:hAnsi="微软雅黑" w:cs="微软雅黑" w:hint="eastAsia"/>
        </w:rPr>
        <w:t>溃</w:t>
      </w:r>
      <w:r>
        <w:rPr>
          <w:rFonts w:ascii="MS Mincho" w:eastAsia="MS Mincho" w:hAnsi="MS Mincho" w:cs="MS Mincho" w:hint="eastAsia"/>
        </w:rPr>
        <w:t>，下次以相同的</w:t>
      </w:r>
      <w:r>
        <w:t xml:space="preserve"> ticker </w:t>
      </w:r>
      <w:r>
        <w:t>和日期</w:t>
      </w:r>
      <w:r>
        <w:rPr>
          <w:rFonts w:ascii="微软雅黑" w:eastAsia="微软雅黑" w:hAnsi="微软雅黑" w:cs="微软雅黑" w:hint="eastAsia"/>
        </w:rPr>
        <w:t>调</w:t>
      </w:r>
      <w:r>
        <w:rPr>
          <w:rFonts w:ascii="MS Mincho" w:eastAsia="MS Mincho" w:hAnsi="MS Mincho" w:cs="MS Mincho" w:hint="eastAsia"/>
        </w:rPr>
        <w:t>用</w:t>
      </w:r>
      <w:r>
        <w:t xml:space="preserve"> propagate() 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Mincho" w:eastAsia="MS Mincho" w:hAnsi="MS Mincho" w:cs="MS Mincho" w:hint="eastAsia"/>
        </w:rPr>
        <w:t>，会自</w:t>
      </w:r>
      <w:r>
        <w:rPr>
          <w:rFonts w:ascii="微软雅黑" w:eastAsia="微软雅黑" w:hAnsi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从最后一个成功的</w:t>
      </w:r>
      <w:r>
        <w:rPr>
          <w:rFonts w:ascii="微软雅黑" w:eastAsia="微软雅黑" w:hAnsi="微软雅黑" w:cs="微软雅黑" w:hint="eastAsia"/>
        </w:rPr>
        <w:t>节</w:t>
      </w:r>
      <w:r>
        <w:rPr>
          <w:rFonts w:ascii="MS Mincho" w:eastAsia="MS Mincho" w:hAnsi="MS Mincho" w:cs="MS Mincho" w:hint="eastAsia"/>
        </w:rPr>
        <w:t>点</w:t>
      </w:r>
      <w:r>
        <w:rPr>
          <w:rFonts w:ascii="微软雅黑" w:eastAsia="微软雅黑" w:hAnsi="微软雅黑" w:cs="微软雅黑" w:hint="eastAsia"/>
        </w:rPr>
        <w:t>继续执</w:t>
      </w:r>
      <w:r>
        <w:rPr>
          <w:rFonts w:ascii="MS Mincho" w:eastAsia="MS Mincho" w:hAnsi="MS Mincho" w:cs="MS Mincho" w:hint="eastAsia"/>
        </w:rPr>
        <w:t>行，而不是从</w:t>
      </w:r>
      <w:r>
        <w:rPr>
          <w:rFonts w:ascii="微软雅黑" w:eastAsia="微软雅黑" w:hAnsi="微软雅黑" w:cs="微软雅黑" w:hint="eastAsia"/>
        </w:rPr>
        <w:t>头</w:t>
      </w:r>
      <w:r>
        <w:rPr>
          <w:rFonts w:ascii="MS Mincho" w:eastAsia="MS Mincho" w:hAnsi="MS Mincho" w:cs="MS Mincho" w:hint="eastAsia"/>
        </w:rPr>
        <w:t>开始。</w:t>
      </w:r>
    </w:p>
    <w:p w14:paraId="5633A039" w14:textId="77777777" w:rsidR="00DC702C" w:rsidRDefault="00000000">
      <w:r>
        <w:rPr>
          <w:rFonts w:ascii="微软雅黑" w:eastAsia="微软雅黑" w:hAnsi="微软雅黑" w:cs="微软雅黑" w:hint="eastAsia"/>
        </w:rPr>
        <w:t>检查</w:t>
      </w:r>
      <w:r>
        <w:rPr>
          <w:rFonts w:ascii="MS Mincho" w:eastAsia="MS Mincho" w:hAnsi="MS Mincho" w:cs="MS Mincho" w:hint="eastAsia"/>
        </w:rPr>
        <w:t>点文件路径基于</w:t>
      </w:r>
      <w:r>
        <w:t xml:space="preserve"> data_cache_dir/ticker/ </w:t>
      </w:r>
      <w:r>
        <w:t>目</w:t>
      </w:r>
      <w:r>
        <w:rPr>
          <w:rFonts w:ascii="微软雅黑" w:eastAsia="微软雅黑" w:hAnsi="微软雅黑" w:cs="微软雅黑" w:hint="eastAsia"/>
        </w:rPr>
        <w:t>录</w:t>
      </w:r>
      <w:r>
        <w:rPr>
          <w:rFonts w:ascii="MS Mincho" w:eastAsia="MS Mincho" w:hAnsi="MS Mincho" w:cs="MS Mincho" w:hint="eastAsia"/>
        </w:rPr>
        <w:t>，</w:t>
      </w:r>
      <w:r>
        <w:rPr>
          <w:rFonts w:ascii="微软雅黑" w:eastAsia="微软雅黑" w:hAnsi="微软雅黑" w:cs="微软雅黑" w:hint="eastAsia"/>
        </w:rPr>
        <w:t>执</w:t>
      </w:r>
      <w:r>
        <w:rPr>
          <w:rFonts w:ascii="MS Mincho" w:eastAsia="MS Mincho" w:hAnsi="MS Mincho" w:cs="MS Mincho" w:hint="eastAsia"/>
        </w:rPr>
        <w:t>行成功后会自</w:t>
      </w:r>
      <w:r>
        <w:rPr>
          <w:rFonts w:ascii="微软雅黑" w:eastAsia="微软雅黑" w:hAnsi="微软雅黑" w:cs="微软雅黑" w:hint="eastAsia"/>
        </w:rPr>
        <w:t>动</w:t>
      </w:r>
      <w:r>
        <w:rPr>
          <w:rFonts w:ascii="MS Mincho" w:eastAsia="MS Mincho" w:hAnsi="MS Mincho" w:cs="MS Mincho" w:hint="eastAsia"/>
        </w:rPr>
        <w:t>清除。</w:t>
      </w:r>
    </w:p>
    <w:p w14:paraId="159698DB" w14:textId="77777777" w:rsidR="00DC702C" w:rsidRDefault="00000000">
      <w:r>
        <w:t>────────────────────────────────────────</w:t>
      </w:r>
    </w:p>
    <w:p w14:paraId="4D72BD7C" w14:textId="77777777" w:rsidR="00DC702C" w:rsidRDefault="00000000">
      <w:pPr>
        <w:pStyle w:val="21"/>
      </w:pPr>
      <w:r>
        <w:t>十、一</w:t>
      </w:r>
      <w:r>
        <w:rPr>
          <w:rFonts w:ascii="微软雅黑" w:eastAsia="微软雅黑" w:hAnsi="微软雅黑" w:cs="微软雅黑" w:hint="eastAsia"/>
        </w:rPr>
        <w:t>张图总结</w:t>
      </w:r>
      <w:r>
        <w:rPr>
          <w:rFonts w:ascii="MS Gothic" w:eastAsia="MS Gothic" w:hAnsi="MS Gothic" w:cs="MS Gothic" w:hint="eastAsia"/>
        </w:rPr>
        <w:t>整个数据流</w:t>
      </w:r>
    </w:p>
    <w:p w14:paraId="45DC132A" w14:textId="77777777" w:rsidR="00DC702C" w:rsidRDefault="00000000">
      <w:pPr>
        <w:shd w:val="clear" w:color="auto" w:fill="F3F4F6"/>
        <w:spacing w:before="80" w:after="80"/>
      </w:pPr>
      <w:r>
        <w:rPr>
          <w:rFonts w:ascii="Courier New" w:hAnsi="Courier New"/>
          <w:color w:val="1E406E"/>
          <w:sz w:val="18"/>
        </w:rPr>
        <w:t>用</w:t>
      </w:r>
      <w:r>
        <w:rPr>
          <w:rFonts w:ascii="微软雅黑" w:eastAsia="微软雅黑" w:hAnsi="微软雅黑" w:cs="微软雅黑" w:hint="eastAsia"/>
          <w:color w:val="1E406E"/>
          <w:sz w:val="18"/>
        </w:rPr>
        <w:t>户调</w:t>
      </w:r>
      <w:r>
        <w:rPr>
          <w:rFonts w:ascii="MS Mincho" w:eastAsia="MS Mincho" w:hAnsi="MS Mincho" w:cs="MS Mincho" w:hint="eastAsia"/>
          <w:color w:val="1E406E"/>
          <w:sz w:val="18"/>
        </w:rPr>
        <w:t>用</w:t>
      </w:r>
      <w:r>
        <w:rPr>
          <w:rFonts w:ascii="Courier New" w:hAnsi="Courier New"/>
          <w:color w:val="1E406E"/>
          <w:sz w:val="18"/>
        </w:rPr>
        <w:t xml:space="preserve"> propagate("NVDA", "2024-05-10")</w:t>
      </w:r>
      <w:r>
        <w:rPr>
          <w:rFonts w:ascii="Courier New" w:hAnsi="Courier New"/>
          <w:color w:val="1E406E"/>
          <w:sz w:val="18"/>
        </w:rPr>
        <w:br/>
        <w:t xml:space="preserve">          │</w:t>
      </w:r>
      <w:r>
        <w:rPr>
          <w:rFonts w:ascii="Courier New" w:hAnsi="Courier New"/>
          <w:color w:val="1E406E"/>
          <w:sz w:val="18"/>
        </w:rPr>
        <w:br/>
        <w:t xml:space="preserve">          ▼</w:t>
      </w:r>
      <w:r>
        <w:rPr>
          <w:rFonts w:ascii="Courier New" w:hAnsi="Courier New"/>
          <w:color w:val="1E406E"/>
          <w:sz w:val="18"/>
        </w:rPr>
        <w:br/>
        <w:t xml:space="preserve">    </w:t>
      </w:r>
      <w:r>
        <w:rPr>
          <w:rFonts w:ascii="微软雅黑" w:eastAsia="微软雅黑" w:hAnsi="微软雅黑" w:cs="微软雅黑" w:hint="eastAsia"/>
          <w:color w:val="1E406E"/>
          <w:sz w:val="18"/>
        </w:rPr>
        <w:t>读</w:t>
      </w:r>
      <w:r>
        <w:rPr>
          <w:rFonts w:ascii="MS Mincho" w:eastAsia="MS Mincho" w:hAnsi="MS Mincho" w:cs="MS Mincho" w:hint="eastAsia"/>
          <w:color w:val="1E406E"/>
          <w:sz w:val="18"/>
        </w:rPr>
        <w:t>取</w:t>
      </w:r>
      <w:r>
        <w:rPr>
          <w:rFonts w:ascii="微软雅黑" w:eastAsia="微软雅黑" w:hAnsi="微软雅黑" w:cs="微软雅黑" w:hint="eastAsia"/>
          <w:color w:val="1E406E"/>
          <w:sz w:val="18"/>
        </w:rPr>
        <w:t>历</w:t>
      </w:r>
      <w:r>
        <w:rPr>
          <w:rFonts w:ascii="MS Mincho" w:eastAsia="MS Mincho" w:hAnsi="MS Mincho" w:cs="MS Mincho" w:hint="eastAsia"/>
          <w:color w:val="1E406E"/>
          <w:sz w:val="18"/>
        </w:rPr>
        <w:t>史</w:t>
      </w:r>
      <w:r>
        <w:rPr>
          <w:rFonts w:ascii="微软雅黑" w:eastAsia="微软雅黑" w:hAnsi="微软雅黑" w:cs="微软雅黑" w:hint="eastAsia"/>
          <w:color w:val="1E406E"/>
          <w:sz w:val="18"/>
        </w:rPr>
        <w:t>记忆</w:t>
      </w:r>
      <w:r>
        <w:rPr>
          <w:rFonts w:ascii="Courier New" w:hAnsi="Courier New"/>
          <w:color w:val="1E406E"/>
          <w:sz w:val="18"/>
        </w:rPr>
        <w:t xml:space="preserve"> (memory_log)</w:t>
      </w:r>
      <w:r>
        <w:rPr>
          <w:rFonts w:ascii="Courier New" w:hAnsi="Courier New"/>
          <w:color w:val="1E406E"/>
          <w:sz w:val="18"/>
        </w:rPr>
        <w:br/>
        <w:t xml:space="preserve">          │</w:t>
      </w:r>
      <w:r>
        <w:rPr>
          <w:rFonts w:ascii="Courier New" w:hAnsi="Courier New"/>
          <w:color w:val="1E406E"/>
          <w:sz w:val="18"/>
        </w:rPr>
        <w:br/>
        <w:t xml:space="preserve">          ▼</w:t>
      </w:r>
      <w:r>
        <w:rPr>
          <w:rFonts w:ascii="Courier New" w:hAnsi="Courier New"/>
          <w:color w:val="1E406E"/>
          <w:sz w:val="18"/>
        </w:rPr>
        <w:br/>
        <w:t xml:space="preserve">    </w:t>
      </w:r>
      <w:r>
        <w:rPr>
          <w:rFonts w:ascii="Courier New" w:hAnsi="Courier New"/>
          <w:color w:val="1E406E"/>
          <w:sz w:val="18"/>
        </w:rPr>
        <w:t>构造</w:t>
      </w:r>
      <w:r>
        <w:rPr>
          <w:rFonts w:ascii="Courier New" w:hAnsi="Courier New"/>
          <w:color w:val="1E406E"/>
          <w:sz w:val="18"/>
        </w:rPr>
        <w:t xml:space="preserve"> AgentState</w:t>
      </w:r>
      <w:r>
        <w:rPr>
          <w:rFonts w:ascii="Courier New" w:hAnsi="Courier New"/>
          <w:color w:val="1E406E"/>
          <w:sz w:val="18"/>
        </w:rPr>
        <w:t>（空</w:t>
      </w:r>
      <w:r>
        <w:rPr>
          <w:rFonts w:ascii="微软雅黑" w:eastAsia="微软雅黑" w:hAnsi="微软雅黑" w:cs="微软雅黑" w:hint="eastAsia"/>
          <w:color w:val="1E406E"/>
          <w:sz w:val="18"/>
        </w:rPr>
        <w:t>报</w:t>
      </w:r>
      <w:r>
        <w:rPr>
          <w:rFonts w:ascii="MS Mincho" w:eastAsia="MS Mincho" w:hAnsi="MS Mincho" w:cs="MS Mincho" w:hint="eastAsia"/>
          <w:color w:val="1E406E"/>
          <w:sz w:val="18"/>
        </w:rPr>
        <w:t>告</w:t>
      </w:r>
      <w:r>
        <w:rPr>
          <w:rFonts w:ascii="Courier New" w:hAnsi="Courier New"/>
          <w:color w:val="1E406E"/>
          <w:sz w:val="18"/>
        </w:rPr>
        <w:t xml:space="preserve"> + </w:t>
      </w:r>
      <w:r>
        <w:rPr>
          <w:rFonts w:ascii="Courier New" w:hAnsi="Courier New"/>
          <w:color w:val="1E406E"/>
          <w:sz w:val="18"/>
        </w:rPr>
        <w:t>空</w:t>
      </w:r>
      <w:r>
        <w:rPr>
          <w:rFonts w:ascii="微软雅黑" w:eastAsia="微软雅黑" w:hAnsi="微软雅黑" w:cs="微软雅黑" w:hint="eastAsia"/>
          <w:color w:val="1E406E"/>
          <w:sz w:val="18"/>
        </w:rPr>
        <w:t>辩论</w:t>
      </w:r>
      <w:r>
        <w:rPr>
          <w:rFonts w:ascii="MS Mincho" w:eastAsia="MS Mincho" w:hAnsi="MS Mincho" w:cs="MS Mincho" w:hint="eastAsia"/>
          <w:color w:val="1E406E"/>
          <w:sz w:val="18"/>
        </w:rPr>
        <w:t>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</w:t>
      </w:r>
      <w:r>
        <w:rPr>
          <w:rFonts w:ascii="MS Mincho" w:eastAsia="MS Mincho" w:hAnsi="MS Mincho" w:cs="MS Mincho" w:hint="eastAsia"/>
          <w:color w:val="1E406E"/>
          <w:sz w:val="18"/>
        </w:rPr>
        <w:t>）</w:t>
      </w:r>
      <w:r>
        <w:rPr>
          <w:rFonts w:ascii="Courier New" w:hAnsi="Courier New"/>
          <w:color w:val="1E406E"/>
          <w:sz w:val="18"/>
        </w:rPr>
        <w:br/>
        <w:t xml:space="preserve">          │</w:t>
      </w:r>
      <w:r>
        <w:rPr>
          <w:rFonts w:ascii="Courier New" w:hAnsi="Courier New"/>
          <w:color w:val="1E406E"/>
          <w:sz w:val="18"/>
        </w:rPr>
        <w:br/>
        <w:t xml:space="preserve">          ▼</w:t>
      </w:r>
      <w:r>
        <w:rPr>
          <w:rFonts w:ascii="Courier New" w:hAnsi="Courier New"/>
          <w:color w:val="1E406E"/>
          <w:sz w:val="18"/>
        </w:rPr>
        <w:br/>
        <w:t xml:space="preserve">  ┌─── LangGraph </w:t>
      </w:r>
      <w:r>
        <w:rPr>
          <w:rFonts w:ascii="微软雅黑" w:eastAsia="微软雅黑" w:hAnsi="微软雅黑" w:cs="微软雅黑" w:hint="eastAsia"/>
          <w:color w:val="1E406E"/>
          <w:sz w:val="18"/>
        </w:rPr>
        <w:t>图</w:t>
      </w:r>
      <w:r>
        <w:rPr>
          <w:rFonts w:ascii="MS Mincho" w:eastAsia="MS Mincho" w:hAnsi="MS Mincho" w:cs="MS Mincho" w:hint="eastAsia"/>
          <w:color w:val="1E406E"/>
          <w:sz w:val="18"/>
        </w:rPr>
        <w:t>开始</w:t>
      </w:r>
      <w:r>
        <w:rPr>
          <w:rFonts w:ascii="微软雅黑" w:eastAsia="微软雅黑" w:hAnsi="微软雅黑" w:cs="微软雅黑" w:hint="eastAsia"/>
          <w:color w:val="1E406E"/>
          <w:sz w:val="18"/>
        </w:rPr>
        <w:t>执</w:t>
      </w:r>
      <w:r>
        <w:rPr>
          <w:rFonts w:ascii="MS Mincho" w:eastAsia="MS Mincho" w:hAnsi="MS Mincho" w:cs="MS Mincho" w:hint="eastAsia"/>
          <w:color w:val="1E406E"/>
          <w:sz w:val="18"/>
        </w:rPr>
        <w:t>行</w:t>
      </w:r>
      <w:r>
        <w:rPr>
          <w:rFonts w:ascii="Courier New" w:hAnsi="Courier New"/>
          <w:color w:val="1E406E"/>
          <w:sz w:val="18"/>
        </w:rPr>
        <w:t xml:space="preserve"> ──────────────────────────────┐</w:t>
      </w:r>
      <w:r>
        <w:rPr>
          <w:rFonts w:ascii="Courier New" w:hAnsi="Courier New"/>
          <w:color w:val="1E406E"/>
          <w:sz w:val="18"/>
        </w:rPr>
        <w:br/>
        <w:t xml:space="preserve">  │                                                        │</w:t>
      </w:r>
      <w:r>
        <w:rPr>
          <w:rFonts w:ascii="Courier New" w:hAnsi="Courier New"/>
          <w:color w:val="1E406E"/>
          <w:sz w:val="18"/>
        </w:rPr>
        <w:br/>
        <w:t xml:space="preserve">  │  [Market Analyst] ↔ [tools_market]                    │</w:t>
      </w:r>
      <w:r>
        <w:rPr>
          <w:rFonts w:ascii="Courier New" w:hAnsi="Courier New"/>
          <w:color w:val="1E406E"/>
          <w:sz w:val="18"/>
        </w:rPr>
        <w:br/>
        <w:t xml:space="preserve">  │        │ </w:t>
      </w:r>
      <w:r>
        <w:rPr>
          <w:rFonts w:ascii="Courier New" w:hAnsi="Courier New"/>
          <w:color w:val="1E406E"/>
          <w:sz w:val="18"/>
        </w:rPr>
        <w:t>写入</w:t>
      </w:r>
      <w:r>
        <w:rPr>
          <w:rFonts w:ascii="Courier New" w:hAnsi="Courier New"/>
          <w:color w:val="1E406E"/>
          <w:sz w:val="18"/>
        </w:rPr>
        <w:t xml:space="preserve"> market_report                            │</w:t>
      </w:r>
      <w:r>
        <w:rPr>
          <w:rFonts w:ascii="Courier New" w:hAnsi="Courier New"/>
          <w:color w:val="1E406E"/>
          <w:sz w:val="18"/>
        </w:rPr>
        <w:br/>
        <w:t xml:space="preserve">  │  [News Analyst] ↔ [tools_news]                        │</w:t>
      </w:r>
      <w:r>
        <w:rPr>
          <w:rFonts w:ascii="Courier New" w:hAnsi="Courier New"/>
          <w:color w:val="1E406E"/>
          <w:sz w:val="18"/>
        </w:rPr>
        <w:br/>
        <w:t xml:space="preserve">  │        │ </w:t>
      </w:r>
      <w:r>
        <w:rPr>
          <w:rFonts w:ascii="Courier New" w:hAnsi="Courier New"/>
          <w:color w:val="1E406E"/>
          <w:sz w:val="18"/>
        </w:rPr>
        <w:t>写入</w:t>
      </w:r>
      <w:r>
        <w:rPr>
          <w:rFonts w:ascii="Courier New" w:hAnsi="Courier New"/>
          <w:color w:val="1E406E"/>
          <w:sz w:val="18"/>
        </w:rPr>
        <w:t xml:space="preserve"> news_report                              │</w:t>
      </w:r>
      <w:r>
        <w:rPr>
          <w:rFonts w:ascii="Courier New" w:hAnsi="Courier New"/>
          <w:color w:val="1E406E"/>
          <w:sz w:val="18"/>
        </w:rPr>
        <w:br/>
        <w:t xml:space="preserve">  │  [Sentiment Analyst] ↔ [tools_social]                 │</w:t>
      </w:r>
      <w:r>
        <w:rPr>
          <w:rFonts w:ascii="Courier New" w:hAnsi="Courier New"/>
          <w:color w:val="1E406E"/>
          <w:sz w:val="18"/>
        </w:rPr>
        <w:br/>
        <w:t xml:space="preserve">  │        │ </w:t>
      </w:r>
      <w:r>
        <w:rPr>
          <w:rFonts w:ascii="Courier New" w:hAnsi="Courier New"/>
          <w:color w:val="1E406E"/>
          <w:sz w:val="18"/>
        </w:rPr>
        <w:t>写入</w:t>
      </w:r>
      <w:r>
        <w:rPr>
          <w:rFonts w:ascii="Courier New" w:hAnsi="Courier New"/>
          <w:color w:val="1E406E"/>
          <w:sz w:val="18"/>
        </w:rPr>
        <w:t xml:space="preserve"> sentiment_report                         │</w:t>
      </w:r>
      <w:r>
        <w:rPr>
          <w:rFonts w:ascii="Courier New" w:hAnsi="Courier New"/>
          <w:color w:val="1E406E"/>
          <w:sz w:val="18"/>
        </w:rPr>
        <w:br/>
        <w:t xml:space="preserve">  │  [Fundamentals Analyst] ↔ [tools_fundamentals]        │</w:t>
      </w:r>
      <w:r>
        <w:rPr>
          <w:rFonts w:ascii="Courier New" w:hAnsi="Courier New"/>
          <w:color w:val="1E406E"/>
          <w:sz w:val="18"/>
        </w:rPr>
        <w:br/>
        <w:t xml:space="preserve">  │        │ </w:t>
      </w:r>
      <w:r>
        <w:rPr>
          <w:rFonts w:ascii="Courier New" w:hAnsi="Courier New"/>
          <w:color w:val="1E406E"/>
          <w:sz w:val="18"/>
        </w:rPr>
        <w:t>写入</w:t>
      </w:r>
      <w:r>
        <w:rPr>
          <w:rFonts w:ascii="Courier New" w:hAnsi="Courier New"/>
          <w:color w:val="1E406E"/>
          <w:sz w:val="18"/>
        </w:rPr>
        <w:t xml:space="preserve"> fundamentals_report                      │</w:t>
      </w:r>
      <w:r>
        <w:rPr>
          <w:rFonts w:ascii="Courier New" w:hAnsi="Courier New"/>
          <w:color w:val="1E406E"/>
          <w:sz w:val="18"/>
        </w:rPr>
        <w:br/>
        <w:t xml:space="preserve">  │                                                        │</w:t>
      </w:r>
      <w:r>
        <w:rPr>
          <w:rFonts w:ascii="Courier New" w:hAnsi="Courier New"/>
          <w:color w:val="1E406E"/>
          <w:sz w:val="18"/>
        </w:rPr>
        <w:br/>
        <w:t xml:space="preserve">  │  [Bull] ↔ [Bear] × max_debate_rounds </w:t>
      </w:r>
      <w:r>
        <w:rPr>
          <w:rFonts w:ascii="Courier New" w:hAnsi="Courier New"/>
          <w:color w:val="1E406E"/>
          <w:sz w:val="18"/>
        </w:rPr>
        <w:t>次</w:t>
      </w:r>
      <w:r>
        <w:rPr>
          <w:rFonts w:ascii="Courier New" w:hAnsi="Courier New"/>
          <w:color w:val="1E406E"/>
          <w:sz w:val="18"/>
        </w:rPr>
        <w:t xml:space="preserve">               │</w:t>
      </w:r>
      <w:r>
        <w:rPr>
          <w:rFonts w:ascii="Courier New" w:hAnsi="Courier New"/>
          <w:color w:val="1E406E"/>
          <w:sz w:val="18"/>
        </w:rPr>
        <w:br/>
        <w:t xml:space="preserve">  │        │ </w:t>
      </w:r>
      <w:r>
        <w:rPr>
          <w:rFonts w:ascii="Courier New" w:hAnsi="Courier New"/>
          <w:color w:val="1E406E"/>
          <w:sz w:val="18"/>
        </w:rPr>
        <w:t>更新</w:t>
      </w:r>
      <w:r>
        <w:rPr>
          <w:rFonts w:ascii="Courier New" w:hAnsi="Courier New"/>
          <w:color w:val="1E406E"/>
          <w:sz w:val="18"/>
        </w:rPr>
        <w:t xml:space="preserve"> investment_debate_state                  │</w:t>
      </w:r>
      <w:r>
        <w:rPr>
          <w:rFonts w:ascii="Courier New" w:hAnsi="Courier New"/>
          <w:color w:val="1E406E"/>
          <w:sz w:val="18"/>
        </w:rPr>
        <w:br/>
        <w:t xml:space="preserve">  │  [Research Manager] </w:t>
      </w:r>
      <w:r>
        <w:rPr>
          <w:rFonts w:ascii="Courier New" w:hAnsi="Courier New"/>
          <w:color w:val="1E406E"/>
          <w:sz w:val="18"/>
        </w:rPr>
        <w:t>写入</w:t>
      </w:r>
      <w:r>
        <w:rPr>
          <w:rFonts w:ascii="Courier New" w:hAnsi="Courier New"/>
          <w:color w:val="1E406E"/>
          <w:sz w:val="18"/>
        </w:rPr>
        <w:t xml:space="preserve"> investment_plan              │</w:t>
      </w:r>
      <w:r>
        <w:rPr>
          <w:rFonts w:ascii="Courier New" w:hAnsi="Courier New"/>
          <w:color w:val="1E406E"/>
          <w:sz w:val="18"/>
        </w:rPr>
        <w:br/>
        <w:t xml:space="preserve">  │                                                        │</w:t>
      </w:r>
      <w:r>
        <w:rPr>
          <w:rFonts w:ascii="Courier New" w:hAnsi="Courier New"/>
          <w:color w:val="1E406E"/>
          <w:sz w:val="18"/>
        </w:rPr>
        <w:br/>
        <w:t xml:space="preserve">  │  [Trader] </w:t>
      </w:r>
      <w:r>
        <w:rPr>
          <w:rFonts w:ascii="Courier New" w:hAnsi="Courier New"/>
          <w:color w:val="1E406E"/>
          <w:sz w:val="18"/>
        </w:rPr>
        <w:t>写入</w:t>
      </w:r>
      <w:r>
        <w:rPr>
          <w:rFonts w:ascii="Courier New" w:hAnsi="Courier New"/>
          <w:color w:val="1E406E"/>
          <w:sz w:val="18"/>
        </w:rPr>
        <w:t xml:space="preserve"> trader_investment_plan                  │</w:t>
      </w:r>
      <w:r>
        <w:rPr>
          <w:rFonts w:ascii="Courier New" w:hAnsi="Courier New"/>
          <w:color w:val="1E406E"/>
          <w:sz w:val="18"/>
        </w:rPr>
        <w:br/>
        <w:t xml:space="preserve">  │                                                        │</w:t>
      </w:r>
      <w:r>
        <w:rPr>
          <w:rFonts w:ascii="Courier New" w:hAnsi="Courier New"/>
          <w:color w:val="1E406E"/>
          <w:sz w:val="18"/>
        </w:rPr>
        <w:br/>
        <w:t xml:space="preserve">  │  [Aggressive] ↔ [Conservative] ↔ [Neutral]           │</w:t>
      </w:r>
      <w:r>
        <w:rPr>
          <w:rFonts w:ascii="Courier New" w:hAnsi="Courier New"/>
          <w:color w:val="1E406E"/>
          <w:sz w:val="18"/>
        </w:rPr>
        <w:br/>
        <w:t xml:space="preserve">  │        × max_risk_discuss_rounds </w:t>
      </w:r>
      <w:r>
        <w:rPr>
          <w:rFonts w:ascii="Courier New" w:hAnsi="Courier New"/>
          <w:color w:val="1E406E"/>
          <w:sz w:val="18"/>
        </w:rPr>
        <w:t>次</w:t>
      </w:r>
      <w:r>
        <w:rPr>
          <w:rFonts w:ascii="Courier New" w:hAnsi="Courier New"/>
          <w:color w:val="1E406E"/>
          <w:sz w:val="18"/>
        </w:rPr>
        <w:t xml:space="preserve">                   │</w:t>
      </w:r>
      <w:r>
        <w:rPr>
          <w:rFonts w:ascii="Courier New" w:hAnsi="Courier New"/>
          <w:color w:val="1E406E"/>
          <w:sz w:val="18"/>
        </w:rPr>
        <w:br/>
        <w:t xml:space="preserve">  │  [Portfolio Manager] </w:t>
      </w:r>
      <w:r>
        <w:rPr>
          <w:rFonts w:ascii="Courier New" w:hAnsi="Courier New"/>
          <w:color w:val="1E406E"/>
          <w:sz w:val="18"/>
        </w:rPr>
        <w:t>写入</w:t>
      </w:r>
      <w:r>
        <w:rPr>
          <w:rFonts w:ascii="Courier New" w:hAnsi="Courier New"/>
          <w:color w:val="1E406E"/>
          <w:sz w:val="18"/>
        </w:rPr>
        <w:t xml:space="preserve"> final_trade_decision        │</w:t>
      </w:r>
      <w:r>
        <w:rPr>
          <w:rFonts w:ascii="Courier New" w:hAnsi="Courier New"/>
          <w:color w:val="1E406E"/>
          <w:sz w:val="18"/>
        </w:rPr>
        <w:br/>
        <w:t xml:space="preserve">  └────────────────────────────────────────────────────────┘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1E406E"/>
          <w:sz w:val="18"/>
        </w:rPr>
        <w:br/>
        <w:t xml:space="preserve">          │</w:t>
      </w:r>
      <w:r>
        <w:rPr>
          <w:rFonts w:ascii="Courier New" w:hAnsi="Courier New"/>
          <w:color w:val="1E406E"/>
          <w:sz w:val="18"/>
        </w:rPr>
        <w:br/>
        <w:t xml:space="preserve">          ▼</w:t>
      </w:r>
      <w:r>
        <w:rPr>
          <w:rFonts w:ascii="Courier New" w:hAnsi="Courier New"/>
          <w:color w:val="1E406E"/>
          <w:sz w:val="18"/>
        </w:rPr>
        <w:br/>
        <w:t xml:space="preserve">    </w:t>
      </w:r>
      <w:r>
        <w:rPr>
          <w:rFonts w:ascii="Courier New" w:hAnsi="Courier New"/>
          <w:color w:val="1E406E"/>
          <w:sz w:val="18"/>
        </w:rPr>
        <w:t>写</w:t>
      </w:r>
      <w:r>
        <w:rPr>
          <w:rFonts w:ascii="Courier New" w:hAnsi="Courier New"/>
          <w:color w:val="1E406E"/>
          <w:sz w:val="18"/>
        </w:rPr>
        <w:t xml:space="preserve"> JSON </w:t>
      </w:r>
      <w:r>
        <w:rPr>
          <w:rFonts w:ascii="Courier New" w:hAnsi="Courier New"/>
          <w:color w:val="1E406E"/>
          <w:sz w:val="18"/>
        </w:rPr>
        <w:t>日志</w:t>
      </w:r>
      <w:r>
        <w:rPr>
          <w:rFonts w:ascii="Courier New" w:hAnsi="Courier New"/>
          <w:color w:val="1E406E"/>
          <w:sz w:val="18"/>
        </w:rPr>
        <w:t xml:space="preserve"> (_log_state)</w:t>
      </w:r>
      <w:r>
        <w:rPr>
          <w:rFonts w:ascii="Courier New" w:hAnsi="Courier New"/>
          <w:color w:val="1E406E"/>
          <w:sz w:val="18"/>
        </w:rPr>
        <w:br/>
      </w:r>
      <w:r>
        <w:rPr>
          <w:rFonts w:ascii="Courier New" w:hAnsi="Courier New"/>
          <w:color w:val="1E406E"/>
          <w:sz w:val="18"/>
        </w:rPr>
        <w:lastRenderedPageBreak/>
        <w:t xml:space="preserve">          │</w:t>
      </w:r>
      <w:r>
        <w:rPr>
          <w:rFonts w:ascii="Courier New" w:hAnsi="Courier New"/>
          <w:color w:val="1E406E"/>
          <w:sz w:val="18"/>
        </w:rPr>
        <w:br/>
        <w:t xml:space="preserve">          ▼</w:t>
      </w:r>
      <w:r>
        <w:rPr>
          <w:rFonts w:ascii="Courier New" w:hAnsi="Courier New"/>
          <w:color w:val="1E406E"/>
          <w:sz w:val="18"/>
        </w:rPr>
        <w:br/>
        <w:t xml:space="preserve">    </w:t>
      </w:r>
      <w:r>
        <w:rPr>
          <w:rFonts w:ascii="Courier New" w:hAnsi="Courier New"/>
          <w:color w:val="1E406E"/>
          <w:sz w:val="18"/>
        </w:rPr>
        <w:t>存</w:t>
      </w:r>
      <w:r>
        <w:rPr>
          <w:rFonts w:ascii="微软雅黑" w:eastAsia="微软雅黑" w:hAnsi="微软雅黑" w:cs="微软雅黑" w:hint="eastAsia"/>
          <w:color w:val="1E406E"/>
          <w:sz w:val="18"/>
        </w:rPr>
        <w:t>储记忆</w:t>
      </w:r>
      <w:r>
        <w:rPr>
          <w:rFonts w:ascii="MS Mincho" w:eastAsia="MS Mincho" w:hAnsi="MS Mincho" w:cs="MS Mincho" w:hint="eastAsia"/>
          <w:color w:val="1E406E"/>
          <w:sz w:val="18"/>
        </w:rPr>
        <w:t>（待</w:t>
      </w:r>
      <w:r>
        <w:rPr>
          <w:rFonts w:ascii="微软雅黑" w:eastAsia="微软雅黑" w:hAnsi="微软雅黑" w:cs="微软雅黑" w:hint="eastAsia"/>
          <w:color w:val="1E406E"/>
          <w:sz w:val="18"/>
        </w:rPr>
        <w:t>结</w:t>
      </w:r>
      <w:r>
        <w:rPr>
          <w:rFonts w:ascii="MS Mincho" w:eastAsia="MS Mincho" w:hAnsi="MS Mincho" w:cs="MS Mincho" w:hint="eastAsia"/>
          <w:color w:val="1E406E"/>
          <w:sz w:val="18"/>
        </w:rPr>
        <w:t>算状</w:t>
      </w:r>
      <w:r>
        <w:rPr>
          <w:rFonts w:ascii="微软雅黑" w:eastAsia="微软雅黑" w:hAnsi="微软雅黑" w:cs="微软雅黑" w:hint="eastAsia"/>
          <w:color w:val="1E406E"/>
          <w:sz w:val="18"/>
        </w:rPr>
        <w:t>态</w:t>
      </w:r>
      <w:r>
        <w:rPr>
          <w:rFonts w:ascii="MS Mincho" w:eastAsia="MS Mincho" w:hAnsi="MS Mincho" w:cs="MS Mincho" w:hint="eastAsia"/>
          <w:color w:val="1E406E"/>
          <w:sz w:val="18"/>
        </w:rPr>
        <w:t>）</w:t>
      </w:r>
      <w:r>
        <w:rPr>
          <w:rFonts w:ascii="Courier New" w:hAnsi="Courier New"/>
          <w:color w:val="1E406E"/>
          <w:sz w:val="18"/>
        </w:rPr>
        <w:br/>
        <w:t xml:space="preserve">          │</w:t>
      </w:r>
      <w:r>
        <w:rPr>
          <w:rFonts w:ascii="Courier New" w:hAnsi="Courier New"/>
          <w:color w:val="1E406E"/>
          <w:sz w:val="18"/>
        </w:rPr>
        <w:br/>
        <w:t xml:space="preserve">          ▼</w:t>
      </w:r>
      <w:r>
        <w:rPr>
          <w:rFonts w:ascii="Courier New" w:hAnsi="Courier New"/>
          <w:color w:val="1E406E"/>
          <w:sz w:val="18"/>
        </w:rPr>
        <w:br/>
        <w:t xml:space="preserve">    </w:t>
      </w:r>
      <w:r>
        <w:rPr>
          <w:rFonts w:ascii="Courier New" w:hAnsi="Courier New"/>
          <w:color w:val="1E406E"/>
          <w:sz w:val="18"/>
        </w:rPr>
        <w:t>返回</w:t>
      </w:r>
      <w:r>
        <w:rPr>
          <w:rFonts w:ascii="Courier New" w:hAnsi="Courier New"/>
          <w:color w:val="1E406E"/>
          <w:sz w:val="18"/>
        </w:rPr>
        <w:t xml:space="preserve"> (final_state, "Buy/Hold/Sell/...")</w:t>
      </w:r>
    </w:p>
    <w:p w14:paraId="26D81949" w14:textId="77777777" w:rsidR="00DC702C" w:rsidRDefault="00000000">
      <w:r>
        <w:rPr>
          <w:rFonts w:ascii="微软雅黑" w:eastAsia="微软雅黑" w:hAnsi="微软雅黑" w:cs="微软雅黑" w:hint="eastAsia"/>
        </w:rPr>
        <w:t>这</w:t>
      </w:r>
      <w:r>
        <w:rPr>
          <w:rFonts w:ascii="MS Mincho" w:eastAsia="MS Mincho" w:hAnsi="MS Mincho" w:cs="MS Mincho" w:hint="eastAsia"/>
        </w:rPr>
        <w:t>就是</w:t>
      </w:r>
      <w:r>
        <w:t xml:space="preserve"> TradingAgents </w:t>
      </w:r>
      <w:r>
        <w:t>的完整程序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Mincho" w:eastAsia="MS Mincho" w:hAnsi="MS Mincho" w:cs="MS Mincho" w:hint="eastAsia"/>
        </w:rPr>
        <w:t>构。任何想修改行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S Mincho" w:eastAsia="MS Mincho" w:hAnsi="MS Mincho" w:cs="MS Mincho" w:hint="eastAsia"/>
        </w:rPr>
        <w:t>的地方，都可以</w:t>
      </w:r>
      <w:r>
        <w:rPr>
          <w:rFonts w:ascii="微软雅黑" w:eastAsia="微软雅黑" w:hAnsi="微软雅黑" w:cs="微软雅黑" w:hint="eastAsia"/>
        </w:rPr>
        <w:t>对应</w:t>
      </w:r>
      <w:r>
        <w:rPr>
          <w:rFonts w:ascii="MS Mincho" w:eastAsia="MS Mincho" w:hAnsi="MS Mincho" w:cs="MS Mincho" w:hint="eastAsia"/>
        </w:rPr>
        <w:t>到上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Mincho" w:eastAsia="MS Mincho" w:hAnsi="MS Mincho" w:cs="MS Mincho" w:hint="eastAsia"/>
        </w:rPr>
        <w:t>的某个</w:t>
      </w:r>
      <w:r>
        <w:rPr>
          <w:rFonts w:ascii="微软雅黑" w:eastAsia="微软雅黑" w:hAnsi="微软雅黑" w:cs="微软雅黑" w:hint="eastAsia"/>
        </w:rPr>
        <w:t>环节</w:t>
      </w:r>
      <w:r>
        <w:rPr>
          <w:rFonts w:ascii="MS Mincho" w:eastAsia="MS Mincho" w:hAnsi="MS Mincho" w:cs="MS Mincho" w:hint="eastAsia"/>
        </w:rPr>
        <w:t>，再找到</w:t>
      </w:r>
      <w:r>
        <w:rPr>
          <w:rFonts w:ascii="微软雅黑" w:eastAsia="微软雅黑" w:hAnsi="微软雅黑" w:cs="微软雅黑" w:hint="eastAsia"/>
        </w:rPr>
        <w:t>对应</w:t>
      </w:r>
      <w:r>
        <w:rPr>
          <w:rFonts w:ascii="MS Mincho" w:eastAsia="MS Mincho" w:hAnsi="MS Mincho" w:cs="MS Mincho" w:hint="eastAsia"/>
        </w:rPr>
        <w:t>文件去修改。</w:t>
      </w:r>
    </w:p>
    <w:sectPr w:rsidR="00DC70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311726">
    <w:abstractNumId w:val="8"/>
  </w:num>
  <w:num w:numId="2" w16cid:durableId="632102883">
    <w:abstractNumId w:val="6"/>
  </w:num>
  <w:num w:numId="3" w16cid:durableId="1181357371">
    <w:abstractNumId w:val="5"/>
  </w:num>
  <w:num w:numId="4" w16cid:durableId="757752355">
    <w:abstractNumId w:val="4"/>
  </w:num>
  <w:num w:numId="5" w16cid:durableId="952832094">
    <w:abstractNumId w:val="7"/>
  </w:num>
  <w:num w:numId="6" w16cid:durableId="140123001">
    <w:abstractNumId w:val="3"/>
  </w:num>
  <w:num w:numId="7" w16cid:durableId="176386679">
    <w:abstractNumId w:val="2"/>
  </w:num>
  <w:num w:numId="8" w16cid:durableId="520318063">
    <w:abstractNumId w:val="1"/>
  </w:num>
  <w:num w:numId="9" w16cid:durableId="122683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143A"/>
    <w:rsid w:val="00AA1D8D"/>
    <w:rsid w:val="00B47730"/>
    <w:rsid w:val="00CB0664"/>
    <w:rsid w:val="00CF7F35"/>
    <w:rsid w:val="00DC70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84F0D"/>
  <w14:defaultImageDpi w14:val="300"/>
  <w15:docId w15:val="{F2637286-9489-4F9C-98F8-7E6A18388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1143A"/>
  </w:style>
  <w:style w:type="paragraph" w:styleId="1">
    <w:name w:val="heading 1"/>
    <w:basedOn w:val="a1"/>
    <w:next w:val="a1"/>
    <w:link w:val="10"/>
    <w:uiPriority w:val="9"/>
    <w:qFormat/>
    <w:rsid w:val="007114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7114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7114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1143A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1143A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1143A"/>
    <w:pPr>
      <w:keepNext/>
      <w:keepLines/>
      <w:spacing w:before="40" w:after="0"/>
      <w:outlineLvl w:val="5"/>
    </w:p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1143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1143A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1143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71143A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71143A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22">
    <w:name w:val="标题 2 字符"/>
    <w:basedOn w:val="a2"/>
    <w:link w:val="21"/>
    <w:uiPriority w:val="9"/>
    <w:rsid w:val="0071143A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32">
    <w:name w:val="标题 3 字符"/>
    <w:basedOn w:val="a2"/>
    <w:link w:val="31"/>
    <w:uiPriority w:val="9"/>
    <w:rsid w:val="0071143A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aa">
    <w:name w:val="Title"/>
    <w:basedOn w:val="a1"/>
    <w:next w:val="a1"/>
    <w:link w:val="ab"/>
    <w:uiPriority w:val="10"/>
    <w:qFormat/>
    <w:rsid w:val="007114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b">
    <w:name w:val="标题 字符"/>
    <w:basedOn w:val="a2"/>
    <w:link w:val="aa"/>
    <w:uiPriority w:val="10"/>
    <w:rsid w:val="0071143A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Subtitle"/>
    <w:basedOn w:val="a1"/>
    <w:next w:val="a1"/>
    <w:link w:val="ad"/>
    <w:uiPriority w:val="11"/>
    <w:qFormat/>
    <w:rsid w:val="0071143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副标题 字符"/>
    <w:basedOn w:val="a2"/>
    <w:link w:val="ac"/>
    <w:uiPriority w:val="11"/>
    <w:rsid w:val="0071143A"/>
    <w:rPr>
      <w:color w:val="5A5A5A" w:themeColor="text1" w:themeTint="A5"/>
      <w:spacing w:val="15"/>
    </w:rPr>
  </w:style>
  <w:style w:type="paragraph" w:styleId="ae">
    <w:name w:val="List Paragraph"/>
    <w:basedOn w:val="a1"/>
    <w:uiPriority w:val="34"/>
    <w:qFormat/>
    <w:rsid w:val="00FC693F"/>
    <w:pPr>
      <w:ind w:firstLineChars="200" w:firstLine="4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71143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6">
    <w:name w:val="引用 字符"/>
    <w:basedOn w:val="a2"/>
    <w:link w:val="af5"/>
    <w:uiPriority w:val="29"/>
    <w:rsid w:val="0071143A"/>
    <w:rPr>
      <w:i/>
      <w:iCs/>
      <w:color w:val="404040" w:themeColor="text1" w:themeTint="BF"/>
    </w:rPr>
  </w:style>
  <w:style w:type="character" w:customStyle="1" w:styleId="40">
    <w:name w:val="标题 4 字符"/>
    <w:basedOn w:val="a2"/>
    <w:link w:val="4"/>
    <w:uiPriority w:val="9"/>
    <w:semiHidden/>
    <w:rsid w:val="0071143A"/>
    <w:rPr>
      <w:i/>
      <w:iCs/>
    </w:rPr>
  </w:style>
  <w:style w:type="character" w:customStyle="1" w:styleId="50">
    <w:name w:val="标题 5 字符"/>
    <w:basedOn w:val="a2"/>
    <w:link w:val="5"/>
    <w:uiPriority w:val="9"/>
    <w:semiHidden/>
    <w:rsid w:val="0071143A"/>
    <w:rPr>
      <w:color w:val="404040" w:themeColor="text1" w:themeTint="BF"/>
    </w:rPr>
  </w:style>
  <w:style w:type="character" w:customStyle="1" w:styleId="60">
    <w:name w:val="标题 6 字符"/>
    <w:basedOn w:val="a2"/>
    <w:link w:val="6"/>
    <w:uiPriority w:val="9"/>
    <w:semiHidden/>
    <w:rsid w:val="0071143A"/>
  </w:style>
  <w:style w:type="character" w:customStyle="1" w:styleId="70">
    <w:name w:val="标题 7 字符"/>
    <w:basedOn w:val="a2"/>
    <w:link w:val="7"/>
    <w:uiPriority w:val="9"/>
    <w:semiHidden/>
    <w:rsid w:val="0071143A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2"/>
    <w:link w:val="8"/>
    <w:uiPriority w:val="9"/>
    <w:semiHidden/>
    <w:rsid w:val="0071143A"/>
    <w:rPr>
      <w:color w:val="262626" w:themeColor="text1" w:themeTint="D9"/>
      <w:sz w:val="21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71143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7">
    <w:name w:val="caption"/>
    <w:basedOn w:val="a1"/>
    <w:next w:val="a1"/>
    <w:uiPriority w:val="35"/>
    <w:semiHidden/>
    <w:unhideWhenUsed/>
    <w:qFormat/>
    <w:rsid w:val="0071143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8">
    <w:name w:val="Strong"/>
    <w:basedOn w:val="a2"/>
    <w:uiPriority w:val="22"/>
    <w:qFormat/>
    <w:rsid w:val="0071143A"/>
    <w:rPr>
      <w:b/>
      <w:bCs/>
      <w:color w:val="auto"/>
    </w:rPr>
  </w:style>
  <w:style w:type="character" w:styleId="af9">
    <w:name w:val="Emphasis"/>
    <w:basedOn w:val="a2"/>
    <w:uiPriority w:val="20"/>
    <w:qFormat/>
    <w:rsid w:val="0071143A"/>
    <w:rPr>
      <w:i/>
      <w:iCs/>
      <w:color w:val="auto"/>
    </w:rPr>
  </w:style>
  <w:style w:type="paragraph" w:styleId="afa">
    <w:name w:val="Intense Quote"/>
    <w:basedOn w:val="a1"/>
    <w:next w:val="a1"/>
    <w:link w:val="afb"/>
    <w:uiPriority w:val="30"/>
    <w:qFormat/>
    <w:rsid w:val="0071143A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b">
    <w:name w:val="明显引用 字符"/>
    <w:basedOn w:val="a2"/>
    <w:link w:val="afa"/>
    <w:uiPriority w:val="30"/>
    <w:rsid w:val="0071143A"/>
    <w:rPr>
      <w:i/>
      <w:iCs/>
      <w:color w:val="404040" w:themeColor="text1" w:themeTint="BF"/>
    </w:rPr>
  </w:style>
  <w:style w:type="character" w:styleId="afc">
    <w:name w:val="Subtle Emphasis"/>
    <w:basedOn w:val="a2"/>
    <w:uiPriority w:val="19"/>
    <w:qFormat/>
    <w:rsid w:val="0071143A"/>
    <w:rPr>
      <w:i/>
      <w:iCs/>
      <w:color w:val="404040" w:themeColor="text1" w:themeTint="BF"/>
    </w:rPr>
  </w:style>
  <w:style w:type="character" w:styleId="afd">
    <w:name w:val="Intense Emphasis"/>
    <w:basedOn w:val="a2"/>
    <w:uiPriority w:val="21"/>
    <w:qFormat/>
    <w:rsid w:val="0071143A"/>
    <w:rPr>
      <w:b/>
      <w:bCs/>
      <w:i/>
      <w:iCs/>
      <w:color w:val="auto"/>
    </w:rPr>
  </w:style>
  <w:style w:type="character" w:styleId="afe">
    <w:name w:val="Subtle Reference"/>
    <w:basedOn w:val="a2"/>
    <w:uiPriority w:val="31"/>
    <w:qFormat/>
    <w:rsid w:val="0071143A"/>
    <w:rPr>
      <w:smallCaps/>
      <w:color w:val="404040" w:themeColor="text1" w:themeTint="BF"/>
    </w:rPr>
  </w:style>
  <w:style w:type="character" w:styleId="aff">
    <w:name w:val="Intense Reference"/>
    <w:basedOn w:val="a2"/>
    <w:uiPriority w:val="32"/>
    <w:qFormat/>
    <w:rsid w:val="0071143A"/>
    <w:rPr>
      <w:b/>
      <w:bCs/>
      <w:smallCaps/>
      <w:color w:val="404040" w:themeColor="text1" w:themeTint="BF"/>
      <w:spacing w:val="5"/>
    </w:rPr>
  </w:style>
  <w:style w:type="character" w:styleId="aff0">
    <w:name w:val="Book Title"/>
    <w:basedOn w:val="a2"/>
    <w:uiPriority w:val="33"/>
    <w:qFormat/>
    <w:rsid w:val="0071143A"/>
    <w:rPr>
      <w:b/>
      <w:bCs/>
      <w:i/>
      <w:iC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71143A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2541</Words>
  <Characters>14489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Maurice Mo</cp:lastModifiedBy>
  <cp:revision>2</cp:revision>
  <dcterms:created xsi:type="dcterms:W3CDTF">2013-12-23T23:15:00Z</dcterms:created>
  <dcterms:modified xsi:type="dcterms:W3CDTF">2026-05-13T14:28:00Z</dcterms:modified>
  <cp:category/>
</cp:coreProperties>
</file>